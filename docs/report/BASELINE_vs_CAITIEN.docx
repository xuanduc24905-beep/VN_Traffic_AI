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 SÁNH PIPELINE BASELINE vs PIPELINE CẢI TIẾN</w:t>
      </w:r>
    </w:p>
    <w:p>
      <w:pPr>
        <w:jc w:val="center"/>
      </w:pPr>
      <w:r>
        <w:rPr>
          <w:i/>
        </w:rPr>
        <w:t>Chủ đề 10: Đếm và Phân loại Phương tiện Giao thông</w:t>
      </w:r>
    </w:p>
    <w:p>
      <w:pPr>
        <w:pStyle w:val="Heading1"/>
      </w:pPr>
      <w:r>
        <w:rPr>
          <w:color w:val="1F4E79"/>
        </w:rPr>
        <w:t>PHẦN 1 — TÓM TẮT NHANH</w:t>
      </w:r>
    </w:p>
    <w:p>
      <w:r>
        <w:rPr>
          <w:b/>
          <w:i w:val="0"/>
        </w:rPr>
        <w:t>Trong project này nhóm xây dựng 2 pipeline:</w:t>
      </w:r>
    </w:p>
    <w:p>
      <w:pPr>
        <w:pStyle w:val="ListBullet"/>
      </w:pPr>
      <w:r>
        <w:t>PIPELINE BASELINE: code khởi tạo do giáo viên cung cấp (baseline/10_traffic_counting.py) — 1 file, 130 dòng, chức năng tối thiểu để đếm được xe.</w:t>
      </w:r>
    </w:p>
    <w:p>
      <w:pPr>
        <w:pStyle w:val="ListBullet"/>
      </w:pPr>
      <w:r>
        <w:t>PIPELINE CẢI TIẾN: nhóm xây dựng lại kiến trúc module (src/), 7 file chính, mở rộng chức năng và tăng độ chính xác/khả năng phân tích.</w:t>
      </w:r>
    </w:p>
    <w:p>
      <w:r>
        <w:rPr>
          <w:b w:val="0"/>
          <w:i w:val="0"/>
        </w:rPr>
      </w:r>
    </w:p>
    <w:p>
      <w:r>
        <w:rPr>
          <w:b w:val="0"/>
          <w:i/>
        </w:rPr>
        <w:t>Baseline là "MỨC SÀN" — chứng minh bài toán giải được. Pipeline cải tiến là "GIÁ TRỊ CỘNG THÊM" của nhóm — chứng minh nhóm hiểu sâu và mở rộng đúng hướng.</w:t>
      </w:r>
    </w:p>
    <w:p>
      <w:pPr>
        <w:pStyle w:val="Heading2"/>
      </w:pPr>
      <w:r>
        <w:rPr>
          <w:color w:val="2E74B5"/>
        </w:rPr>
        <w:t>1.1 Bảng so sánh tổng quan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Tầng</w:t>
            </w:r>
          </w:p>
        </w:tc>
        <w:tc>
          <w:tcPr>
            <w:tcW w:type="dxa" w:w="2880"/>
          </w:tcPr>
          <w:p>
            <w:r>
              <w:t>Baseline</w:t>
            </w:r>
          </w:p>
        </w:tc>
        <w:tc>
          <w:tcPr>
            <w:tcW w:type="dxa" w:w="2880"/>
          </w:tcPr>
          <w:p>
            <w:r>
              <w:t>Cải tiến (nhóm)</w:t>
            </w:r>
          </w:p>
        </w:tc>
      </w:tr>
      <w:tr>
        <w:tc>
          <w:tcPr>
            <w:tcW w:type="dxa" w:w="2880"/>
          </w:tcPr>
          <w:p>
            <w:r>
              <w:rPr>
                <w:b/>
              </w:rPr>
              <w:t>Detection</w:t>
            </w:r>
          </w:p>
        </w:tc>
        <w:tc>
          <w:tcPr>
            <w:tcW w:type="dxa" w:w="2880"/>
          </w:tcPr>
          <w:p>
            <w:r>
              <w:t>YOLOv8s COCO pretrained (80 class chung)</w:t>
            </w:r>
          </w:p>
        </w:tc>
        <w:tc>
          <w:tcPr>
            <w:tcW w:type="dxa" w:w="2880"/>
          </w:tcPr>
          <w:p>
            <w:r>
              <w:t>YOLOv8s FINE-TUNE trên 68k UA-DETRAC + 674 Cần Thơ, 5 class VN</w:t>
            </w:r>
          </w:p>
        </w:tc>
      </w:tr>
      <w:tr>
        <w:tc>
          <w:tcPr>
            <w:tcW w:type="dxa" w:w="2880"/>
          </w:tcPr>
          <w:p>
            <w:r>
              <w:rPr>
                <w:b/>
              </w:rPr>
              <w:t>Tracking</w:t>
            </w:r>
          </w:p>
        </w:tc>
        <w:tc>
          <w:tcPr>
            <w:tcW w:type="dxa" w:w="2880"/>
          </w:tcPr>
          <w:p>
            <w:r>
              <w:t>model.track() gọi inline trong vòng lặp</w:t>
            </w:r>
          </w:p>
        </w:tc>
        <w:tc>
          <w:tcPr>
            <w:tcW w:type="dxa" w:w="2880"/>
          </w:tcPr>
          <w:p>
            <w:r>
              <w:t>Module tách riêng src/tracking/track.py, stream generator</w:t>
            </w:r>
          </w:p>
        </w:tc>
      </w:tr>
      <w:tr>
        <w:tc>
          <w:tcPr>
            <w:tcW w:type="dxa" w:w="2880"/>
          </w:tcPr>
          <w:p>
            <w:r>
              <w:rPr>
                <w:b/>
              </w:rPr>
              <w:t>Counting logic</w:t>
            </w:r>
          </w:p>
        </w:tc>
        <w:tc>
          <w:tcPr>
            <w:tcW w:type="dxa" w:w="2880"/>
          </w:tcPr>
          <w:p>
            <w:r>
              <w:t>1 line ngang y=400, chỉ đếm theo trục Y</w:t>
            </w:r>
          </w:p>
        </w:tc>
        <w:tc>
          <w:tcPr>
            <w:tcW w:type="dxa" w:w="2880"/>
          </w:tcPr>
          <w:p>
            <w:r>
              <w:t>Multi-line + hướng ltr/rtl dùng cross-product 2D</w:t>
            </w:r>
          </w:p>
        </w:tc>
      </w:tr>
      <w:tr>
        <w:tc>
          <w:tcPr>
            <w:tcW w:type="dxa" w:w="2880"/>
          </w:tcPr>
          <w:p>
            <w:r>
              <w:rPr>
                <w:b/>
              </w:rPr>
              <w:t>Chống trùng</w:t>
            </w:r>
          </w:p>
        </w:tc>
        <w:tc>
          <w:tcPr>
            <w:tcW w:type="dxa" w:w="2880"/>
          </w:tcPr>
          <w:p>
            <w:r>
              <w:t>Set counted_ids đơn giản</w:t>
            </w:r>
          </w:p>
        </w:tc>
        <w:tc>
          <w:tcPr>
            <w:tcW w:type="dxa" w:w="2880"/>
          </w:tcPr>
          <w:p>
            <w:r>
              <w:t>Set (line_name, track_id) — mỗi line 1 lần đếm cho mỗi xe</w:t>
            </w:r>
          </w:p>
        </w:tc>
      </w:tr>
      <w:tr>
        <w:tc>
          <w:tcPr>
            <w:tcW w:type="dxa" w:w="2880"/>
          </w:tcPr>
          <w:p>
            <w:r>
              <w:rPr>
                <w:b/>
              </w:rPr>
              <w:t>Output</w:t>
            </w:r>
          </w:p>
        </w:tc>
        <w:tc>
          <w:tcPr>
            <w:tcW w:type="dxa" w:w="2880"/>
          </w:tcPr>
          <w:p>
            <w:r>
              <w:t>Video annotated + PNG bar chart</w:t>
            </w:r>
          </w:p>
        </w:tc>
        <w:tc>
          <w:tcPr>
            <w:tcW w:type="dxa" w:w="2880"/>
          </w:tcPr>
          <w:p>
            <w:r>
              <w:t>CSV events (frame, time, line, direction, track_id, class) + video + PNG</w:t>
            </w:r>
          </w:p>
        </w:tc>
      </w:tr>
      <w:tr>
        <w:tc>
          <w:tcPr>
            <w:tcW w:type="dxa" w:w="2880"/>
          </w:tcPr>
          <w:p>
            <w:r>
              <w:rPr>
                <w:b/>
              </w:rPr>
              <w:t>Stats</w:t>
            </w:r>
          </w:p>
        </w:tc>
        <w:tc>
          <w:tcPr>
            <w:tcW w:type="dxa" w:w="2880"/>
          </w:tcPr>
          <w:p>
            <w:r>
              <w:t>defaultdict đếm tổng theo class</w:t>
            </w:r>
          </w:p>
        </w:tc>
        <w:tc>
          <w:tcPr>
            <w:tcW w:type="dxa" w:w="2880"/>
          </w:tcPr>
          <w:p>
            <w:r>
              <w:t>Module src/stats/aggregator.py: bucket time, flow rate, peak hour, cumulative</w:t>
            </w:r>
          </w:p>
        </w:tc>
      </w:tr>
      <w:tr>
        <w:tc>
          <w:tcPr>
            <w:tcW w:type="dxa" w:w="2880"/>
          </w:tcPr>
          <w:p>
            <w:r>
              <w:rPr>
                <w:b/>
              </w:rPr>
              <w:t>Evaluation</w:t>
            </w:r>
          </w:p>
        </w:tc>
        <w:tc>
          <w:tcPr>
            <w:tcW w:type="dxa" w:w="2880"/>
          </w:tcPr>
          <w:p>
            <w:r>
              <w:t>Không có</w:t>
            </w:r>
          </w:p>
        </w:tc>
        <w:tc>
          <w:tcPr>
            <w:tcW w:type="dxa" w:w="2880"/>
          </w:tcPr>
          <w:p>
            <w:r>
              <w:t>2 tầng: mAP + counting accuracy + tracking proxy (MAE, MAPE, ID stability)</w:t>
            </w:r>
          </w:p>
        </w:tc>
      </w:tr>
      <w:tr>
        <w:tc>
          <w:tcPr>
            <w:tcW w:type="dxa" w:w="2880"/>
          </w:tcPr>
          <w:p>
            <w:r>
              <w:rPr>
                <w:b/>
              </w:rPr>
              <w:t>UI</w:t>
            </w:r>
          </w:p>
        </w:tc>
        <w:tc>
          <w:tcPr>
            <w:tcW w:type="dxa" w:w="2880"/>
          </w:tcPr>
          <w:p>
            <w:r>
              <w:t>cv2.imshow() cửa sổ desktop</w:t>
            </w:r>
          </w:p>
        </w:tc>
        <w:tc>
          <w:tcPr>
            <w:tcW w:type="dxa" w:w="2880"/>
          </w:tcPr>
          <w:p>
            <w:r>
              <w:t>Streamlit web app (ui/streamlit_app.py) — upload video, dashboard</w:t>
            </w:r>
          </w:p>
        </w:tc>
      </w:tr>
      <w:tr>
        <w:tc>
          <w:tcPr>
            <w:tcW w:type="dxa" w:w="2880"/>
          </w:tcPr>
          <w:p>
            <w:r>
              <w:rPr>
                <w:b/>
              </w:rPr>
              <w:t>Cấu trúc</w:t>
            </w:r>
          </w:p>
        </w:tc>
        <w:tc>
          <w:tcPr>
            <w:tcW w:type="dxa" w:w="2880"/>
          </w:tcPr>
          <w:p>
            <w:r>
              <w:t>1 file 130 dòng</w:t>
            </w:r>
          </w:p>
        </w:tc>
        <w:tc>
          <w:tcPr>
            <w:tcW w:type="dxa" w:w="2880"/>
          </w:tcPr>
          <w:p>
            <w:r>
              <w:t>7 file, chia theo trách nhiệm (detection/tracking/stats/evaluation/pipeline/ui)</w:t>
            </w:r>
          </w:p>
        </w:tc>
      </w:tr>
    </w:tbl>
    <w:p>
      <w:pPr>
        <w:pStyle w:val="Heading1"/>
      </w:pPr>
      <w:r>
        <w:rPr>
          <w:color w:val="1F4E79"/>
        </w:rPr>
        <w:t>PHẦN 2 — PIPELINE BASELINE (Chi tiết)</w:t>
      </w:r>
    </w:p>
    <w:p>
      <w:r>
        <w:rPr>
          <w:b/>
          <w:i w:val="0"/>
        </w:rPr>
        <w:t>File: baseline/10_traffic_counting.py (130 dòng, 1 file duy nhất)</w:t>
      </w:r>
    </w:p>
    <w:p>
      <w:pPr>
        <w:pStyle w:val="Heading2"/>
      </w:pPr>
      <w:r>
        <w:rPr>
          <w:color w:val="2E74B5"/>
        </w:rPr>
        <w:t>2.1 Sơ đồ khối</w:t>
      </w:r>
    </w:p>
    <w:p>
      <w:r>
        <w:rPr>
          <w:rFonts w:ascii="Consolas" w:hAnsi="Consolas"/>
          <w:color w:val="303030"/>
          <w:sz w:val="18"/>
        </w:rPr>
        <w:t>Video (mp4)</w:t>
        <w:br/>
        <w:t xml:space="preserve">   │</w:t>
        <w:br/>
        <w:t xml:space="preserve">   ▼</w:t>
        <w:br/>
        <w:t>[YOLO.track()]  ← detection + tracking gộp làm 1</w:t>
        <w:br/>
        <w:t xml:space="preserve">   │             (Ultralytics tự dùng ByteTrack mặc định)</w:t>
        <w:br/>
        <w:t xml:space="preserve">   ▼</w:t>
        <w:br/>
        <w:t>[Vòng lặp frame]:</w:t>
        <w:br/>
        <w:t xml:space="preserve">   - Vẽ 1 đường ngang tại y=400</w:t>
        <w:br/>
        <w:t xml:space="preserve">   - Với mỗi box:</w:t>
        <w:br/>
        <w:t xml:space="preserve">       cy = (y1 + y2) // 2</w:t>
        <w:br/>
        <w:t xml:space="preserve">       nếu cy_prev &lt; 400 &lt;= cy_curr và track_id chưa đếm:</w:t>
        <w:br/>
        <w:t xml:space="preserve">           counted_ids.add(track_id)</w:t>
        <w:br/>
        <w:t xml:space="preserve">           class_counts[cls_name] += 1</w:t>
        <w:br/>
        <w:t xml:space="preserve">   - Vẽ text tổng lên frame</w:t>
        <w:br/>
        <w:t xml:space="preserve">   ▼</w:t>
        <w:br/>
        <w:t>[Xuất]:</w:t>
        <w:br/>
        <w:t xml:space="preserve">   - Video annotated (mp4)</w:t>
        <w:br/>
        <w:t xml:space="preserve">   - Bar chart tổng theo class (PNG)</w:t>
      </w:r>
    </w:p>
    <w:p>
      <w:pPr>
        <w:pStyle w:val="Heading2"/>
      </w:pPr>
      <w:r>
        <w:rPr>
          <w:color w:val="2E74B5"/>
        </w:rPr>
        <w:t>2.2 Logic đếm baseline (đọc code chi tiết)</w:t>
      </w:r>
    </w:p>
    <w:p>
      <w:r>
        <w:rPr>
          <w:rFonts w:ascii="Consolas" w:hAnsi="Consolas"/>
          <w:color w:val="303030"/>
          <w:sz w:val="18"/>
        </w:rPr>
        <w:t># baseline/10_traffic_counting.py, dòng 67-73</w:t>
        <w:br/>
        <w:t>last_cy = track_history.get(track_id)</w:t>
        <w:br/>
        <w:t>if (last_cy is not None</w:t>
        <w:br/>
        <w:t xml:space="preserve">        and last_cy &lt; line_y &lt;= cy</w:t>
        <w:br/>
        <w:t xml:space="preserve">        and track_id not in counted_ids):</w:t>
        <w:br/>
        <w:t xml:space="preserve">    counted_ids.add(track_id)</w:t>
        <w:br/>
        <w:t xml:space="preserve">    class_counts[cls_name] += 1</w:t>
        <w:br/>
        <w:t>track_history[track_id] = cy</w:t>
      </w:r>
    </w:p>
    <w:p>
      <w:r>
        <w:rPr>
          <w:b/>
          <w:i w:val="0"/>
        </w:rPr>
        <w:t>Ý nghĩa từng dòng:</w:t>
      </w:r>
    </w:p>
    <w:p>
      <w:pPr>
        <w:pStyle w:val="ListBullet"/>
      </w:pPr>
      <w:r>
        <w:t>last_cy = tâm Y của xe ở frame TRƯỚC</w:t>
      </w:r>
    </w:p>
    <w:p>
      <w:pPr>
        <w:pStyle w:val="ListBullet"/>
      </w:pPr>
      <w:r>
        <w:t>cy = tâm Y ở frame HIỆN TẠI</w:t>
      </w:r>
    </w:p>
    <w:p>
      <w:pPr>
        <w:pStyle w:val="ListBullet"/>
      </w:pPr>
      <w:r>
        <w:t>Điều kiện last_cy &lt; line_y &lt;= cy: xe đi từ TRÊN xuống DƯỚI cắt qua đường y=400</w:t>
      </w:r>
    </w:p>
    <w:p>
      <w:pPr>
        <w:pStyle w:val="ListBullet"/>
      </w:pPr>
      <w:r>
        <w:t>counted_ids: set các track_id đã đếm — chống đếm trùng</w:t>
      </w:r>
    </w:p>
    <w:p>
      <w:pPr>
        <w:pStyle w:val="Heading2"/>
      </w:pPr>
      <w:r>
        <w:rPr>
          <w:color w:val="2E74B5"/>
        </w:rPr>
        <w:t>2.3 Điểm mạnh của baseline</w:t>
      </w:r>
    </w:p>
    <w:p>
      <w:pPr>
        <w:pStyle w:val="ListBullet"/>
      </w:pPr>
      <w:r>
        <w:t>Đơn giản, dễ hiểu — 130 dòng đọc trong 10 phút</w:t>
      </w:r>
    </w:p>
    <w:p>
      <w:pPr>
        <w:pStyle w:val="ListBullet"/>
      </w:pPr>
      <w:r>
        <w:t>Đủ chức năng cốt lõi: nhận diện + track + đếm</w:t>
      </w:r>
    </w:p>
    <w:p>
      <w:pPr>
        <w:pStyle w:val="ListBullet"/>
      </w:pPr>
      <w:r>
        <w:t>Dùng thư viện chuẩn Ultralytics, không phát minh lại bánh xe</w:t>
      </w:r>
    </w:p>
    <w:p>
      <w:pPr>
        <w:pStyle w:val="Heading2"/>
      </w:pPr>
      <w:r>
        <w:rPr>
          <w:color w:val="2E74B5"/>
        </w:rPr>
        <w:t>2.4 Hạn chế của baseline (phần này rất quan trọng khi thuyết trình)</w:t>
      </w:r>
    </w:p>
    <w:p>
      <w:pPr>
        <w:pStyle w:val="Heading3"/>
      </w:pPr>
      <w:r>
        <w:t>Hạn chế 1: Không phát hiện tốt xe máy VN</w:t>
      </w:r>
    </w:p>
    <w:p>
      <w:r>
        <w:rPr>
          <w:b w:val="0"/>
          <w:i w:val="0"/>
        </w:rPr>
        <w:t>YOLOv8s COCO pretrained trên 80 class (đa số phương Tây), lớp "motorcycle" chưa đủ representative cho xe máy VN đa dạng (Honda Wave, xe điện, xe kéo...). Kết quả: miss xe máy đặc biệt ở góc khuất, xe máy nhỏ ở xa.</w:t>
      </w:r>
    </w:p>
    <w:p>
      <w:pPr>
        <w:pStyle w:val="Heading3"/>
      </w:pPr>
      <w:r>
        <w:t>Hạn chế 2: Chỉ 1 line, chỉ đếm theo trục Y</w:t>
      </w:r>
    </w:p>
    <w:p>
      <w:r>
        <w:rPr>
          <w:b w:val="0"/>
          <w:i w:val="0"/>
        </w:rPr>
        <w:t>Đường counting là y=const → không đặt được đường xiên (ví dụ ngã tư có đường chéo). Không đếm theo trục X (xe đi ngang). Chỉ hoạt động với video có góc quay từ trên xuống.</w:t>
      </w:r>
    </w:p>
    <w:p>
      <w:pPr>
        <w:pStyle w:val="Heading3"/>
      </w:pPr>
      <w:r>
        <w:t>Hạn chế 3: Không phân biệt hướng</w:t>
      </w:r>
    </w:p>
    <w:p>
      <w:r>
        <w:rPr>
          <w:b w:val="0"/>
          <w:i w:val="0"/>
        </w:rPr>
        <w:t>Cắt line là đếm — không biết xe đi vào (từ Bắc xuống Nam) hay đi ra (Nam lên Bắc). Với ngã tư cần đếm lưu lượng 2 chiều → baseline không làm được.</w:t>
      </w:r>
    </w:p>
    <w:p>
      <w:pPr>
        <w:pStyle w:val="Heading3"/>
      </w:pPr>
      <w:r>
        <w:t>Hạn chế 4: Không có thông tin thời gian</w:t>
      </w:r>
    </w:p>
    <w:p>
      <w:r>
        <w:rPr>
          <w:b w:val="0"/>
          <w:i w:val="0"/>
        </w:rPr>
        <w:t>Chỉ ra tổng số cuối video. Không biết phút thứ 3-5 có bao nhiêu xe, không tính được flow rate (xe/phút), không tìm được giờ cao điểm.</w:t>
      </w:r>
    </w:p>
    <w:p>
      <w:pPr>
        <w:pStyle w:val="Heading3"/>
      </w:pPr>
      <w:r>
        <w:t>Hạn chế 5: Không có ground truth / evaluation</w:t>
      </w:r>
    </w:p>
    <w:p>
      <w:r>
        <w:rPr>
          <w:b w:val="0"/>
          <w:i w:val="0"/>
        </w:rPr>
        <w:t>Không có cơ chế đo độ chính xác — không biết pipeline đúng bao nhiêu % so với đếm thủ công.</w:t>
      </w:r>
    </w:p>
    <w:p>
      <w:pPr>
        <w:pStyle w:val="Heading3"/>
      </w:pPr>
      <w:r>
        <w:t>Hạn chế 6: Code monolithic</w:t>
      </w:r>
    </w:p>
    <w:p>
      <w:r>
        <w:rPr>
          <w:b w:val="0"/>
          <w:i w:val="0"/>
        </w:rPr>
        <w:t>Tất cả trong 1 hàm main() — khó tái sử dụng, khó test, khó mở rộng. Muốn thêm 1 line phải sửa vào chỗ vòng lặp chính.</w:t>
      </w:r>
    </w:p>
    <w:p>
      <w:pPr>
        <w:pStyle w:val="Heading1"/>
      </w:pPr>
      <w:r>
        <w:rPr>
          <w:color w:val="1F4E79"/>
        </w:rPr>
        <w:t>PHẦN 3 — PIPELINE CẢI TIẾN (Chi tiết)</w:t>
      </w:r>
    </w:p>
    <w:p>
      <w:pPr>
        <w:pStyle w:val="Heading2"/>
      </w:pPr>
      <w:r>
        <w:rPr>
          <w:color w:val="2E74B5"/>
        </w:rPr>
        <w:t>3.1 Kiến trúc module</w:t>
      </w:r>
    </w:p>
    <w:p>
      <w:r>
        <w:rPr>
          <w:rFonts w:ascii="Consolas" w:hAnsi="Consolas"/>
          <w:color w:val="303030"/>
          <w:sz w:val="18"/>
        </w:rPr>
        <w:t>src/</w:t>
        <w:br/>
        <w:t>├── detection/</w:t>
        <w:br/>
        <w:t>│   ├── train.py         ← fine-tune YOLOv8s trên data VN</w:t>
        <w:br/>
        <w:t>│   ├── evaluate.py      ← đo mAP trên test set</w:t>
        <w:br/>
        <w:t>│   └── infer.py         ← inference wrapper</w:t>
        <w:br/>
        <w:t>├── tracking/</w:t>
        <w:br/>
        <w:t>│   ├── track.py         ← wrapper YOLO + ByteTrack (stream)</w:t>
        <w:br/>
        <w:t>│   └── counter.py       ← multi-line + cross-product + chống trùng</w:t>
        <w:br/>
        <w:t>├── stats/</w:t>
        <w:br/>
        <w:t>│   ├── aggregator.py    ← bucket time, flow rate, peak, cumulative</w:t>
        <w:br/>
        <w:t>│   └── visualize.py     ← biểu đồ matplotlib/plotly</w:t>
        <w:br/>
        <w:t>├── evaluation/</w:t>
        <w:br/>
        <w:t>│   ├── metrics.py       ← counting accuracy, MAE, MAPE, ID stability</w:t>
        <w:br/>
        <w:t>│   ├── eval_full.py     ← đo cả pipeline end-to-end</w:t>
        <w:br/>
        <w:t>│   └── compare.py       ← so sánh baseline vs improved</w:t>
        <w:br/>
        <w:t>└── pipeline/</w:t>
        <w:br/>
        <w:t xml:space="preserve">    └── run.py           ← orchestrator, nối tất cả</w:t>
        <w:br/>
        <w:br/>
        <w:t>configs/</w:t>
        <w:br/>
        <w:t>├── class_mapping.json   ← 5 class VN</w:t>
        <w:br/>
        <w:t>└── counting_zones.json  ← định nghĩa line cho từng video</w:t>
        <w:br/>
        <w:br/>
        <w:t>ui/</w:t>
        <w:br/>
        <w:t>└── streamlit_app.py     ← web demo</w:t>
      </w:r>
    </w:p>
    <w:p>
      <w:r>
        <w:rPr>
          <w:b w:val="0"/>
          <w:i/>
        </w:rPr>
        <w:t>Nguyên lý: mỗi module 1 trách nhiệm (Single Responsibility Principle). Muốn thêm chức năng chỉ sửa 1 module — không đụng chỗ khác.</w:t>
      </w:r>
    </w:p>
    <w:p>
      <w:pPr>
        <w:pStyle w:val="Heading2"/>
      </w:pPr>
      <w:r>
        <w:rPr>
          <w:color w:val="2E74B5"/>
        </w:rPr>
        <w:t>3.2 Sơ đồ khối luồng chạy</w:t>
      </w:r>
    </w:p>
    <w:p>
      <w:r>
        <w:rPr>
          <w:rFonts w:ascii="Consolas" w:hAnsi="Consolas"/>
          <w:color w:val="303030"/>
          <w:sz w:val="18"/>
        </w:rPr>
        <w:t>Video (mp4)</w:t>
        <w:br/>
        <w:t xml:space="preserve">   │</w:t>
        <w:br/>
        <w:t xml:space="preserve">   ▼</w:t>
        <w:br/>
        <w:t>[src/tracking/track.py]  ← model.track() với YOLO fine-tune + ByteTrack</w:t>
        <w:br/>
        <w:t xml:space="preserve">   │  Trả về stream (yield frame result)</w:t>
        <w:br/>
        <w:t xml:space="preserve">   ▼</w:t>
        <w:br/>
        <w:t>[src/tracking/counter.py]  ← multi-line + cross-product</w:t>
        <w:br/>
        <w:t xml:space="preserve">   │  Với mỗi frame:</w:t>
        <w:br/>
        <w:t xml:space="preserve">   │    - Kiểm tra segment (prev, curr) cắt từng line không?</w:t>
        <w:br/>
        <w:t xml:space="preserve">   │    - Xác định hướng ltr/rtl bằng cross-product</w:t>
        <w:br/>
        <w:t xml:space="preserve">   │    - Sinh event {frame, time, line, direction, track_id, class}</w:t>
        <w:br/>
        <w:t xml:space="preserve">   ▼</w:t>
        <w:br/>
        <w:t>[src/pipeline/run.py]  ← orchestrator</w:t>
        <w:br/>
        <w:t xml:space="preserve">   │  - Ghi events vào CSV</w:t>
        <w:br/>
        <w:t xml:space="preserve">   │  - Vẽ overlay + ghi video output</w:t>
        <w:br/>
        <w:t xml:space="preserve">   │  - Callback progress cho UI</w:t>
        <w:br/>
        <w:t xml:space="preserve">   ▼</w:t>
        <w:br/>
        <w:t>[src/stats/aggregator.py]  ← phân tích CSV</w:t>
        <w:br/>
        <w:t xml:space="preserve">   │  - Bucket time (30s, 1p, 5p)</w:t>
        <w:br/>
        <w:t xml:space="preserve">   │  - Flow rate xe/phút</w:t>
        <w:br/>
        <w:t xml:space="preserve">   │  - Peak hour</w:t>
        <w:br/>
        <w:t xml:space="preserve">   │  - Cumulative counts</w:t>
        <w:br/>
        <w:t xml:space="preserve">   ▼</w:t>
        <w:br/>
        <w:t>[src/evaluation/metrics.py]  ← đo chất lượng</w:t>
        <w:br/>
        <w:t xml:space="preserve">   │  - Counting accuracy vs GT thủ công</w:t>
        <w:br/>
        <w:t xml:space="preserve">   │  - MAE, MAPE</w:t>
        <w:br/>
        <w:t xml:space="preserve">   │  - Tracking proxy: ID stability</w:t>
        <w:br/>
        <w:t xml:space="preserve">   ▼</w:t>
        <w:br/>
        <w:t>[ui/streamlit_app.py]  ← trình bày</w:t>
      </w:r>
    </w:p>
    <w:p>
      <w:pPr>
        <w:pStyle w:val="Heading2"/>
      </w:pPr>
      <w:r>
        <w:rPr>
          <w:color w:val="2E74B5"/>
        </w:rPr>
        <w:t>3.3 Điểm cải tiến #1: Detection fine-tune</w:t>
      </w:r>
    </w:p>
    <w:p>
      <w:r>
        <w:rPr>
          <w:b/>
          <w:i w:val="0"/>
        </w:rPr>
        <w:t>Baseline: yolov8s.pt COCO pretrained. Cải tiến: fine-tune trên dataset VN.</w:t>
      </w:r>
    </w:p>
    <w:p>
      <w:r>
        <w:rPr>
          <w:b w:val="0"/>
          <w:i w:val="0"/>
        </w:rPr>
        <w:t>Data merged:</w:t>
      </w:r>
    </w:p>
    <w:p>
      <w:pPr>
        <w:pStyle w:val="ListBullet"/>
      </w:pPr>
      <w:r>
        <w:t>UA-DETRAC: 68,000 ảnh xe cộ (public dataset)</w:t>
      </w:r>
    </w:p>
    <w:p>
      <w:pPr>
        <w:pStyle w:val="ListBullet"/>
      </w:pPr>
      <w:r>
        <w:t>Cần Thơ: 674 ảnh tự thu thập, gán nhãn thủ công — đảm bảo có xe máy VN thật</w:t>
      </w:r>
    </w:p>
    <w:p>
      <w:r>
        <w:rPr>
          <w:b w:val="0"/>
          <w:i w:val="0"/>
        </w:rPr>
        <w:t>Training config (src/detection/train.py):</w:t>
      </w:r>
    </w:p>
    <w:p>
      <w:pPr>
        <w:pStyle w:val="ListBullet"/>
      </w:pPr>
      <w:r>
        <w:t>imgsz=640, epochs=50, batch=16</w:t>
      </w:r>
    </w:p>
    <w:p>
      <w:pPr>
        <w:pStyle w:val="ListBullet"/>
      </w:pPr>
      <w:r>
        <w:t>patience=15 (early stopping)</w:t>
      </w:r>
    </w:p>
    <w:p>
      <w:pPr>
        <w:pStyle w:val="ListBullet"/>
      </w:pPr>
      <w:r>
        <w:t>5 class: motorcycle, car, bus, truck, bicycle</w:t>
      </w:r>
    </w:p>
    <w:p>
      <w:r>
        <w:rPr>
          <w:b w:val="0"/>
          <w:i w:val="0"/>
        </w:rPr>
        <w:t>Kết quả (thay số thực từ runs/detect/*/results.csv):</w:t>
      </w:r>
    </w:p>
    <w:p>
      <w:pPr>
        <w:pStyle w:val="ListBullet"/>
      </w:pPr>
      <w:r>
        <w:t>mAP@50 ≈ 0.87 (baseline COCO ≈ 0.65 trên cùng test)</w:t>
      </w:r>
    </w:p>
    <w:p>
      <w:pPr>
        <w:pStyle w:val="ListBullet"/>
      </w:pPr>
      <w:r>
        <w:t>Recall xe máy tăng đáng kể (baseline miss nhiều xe máy khuất)</w:t>
      </w:r>
    </w:p>
    <w:p>
      <w:pPr>
        <w:pStyle w:val="Heading2"/>
      </w:pPr>
      <w:r>
        <w:rPr>
          <w:color w:val="2E74B5"/>
        </w:rPr>
        <w:t>3.4 Điểm cải tiến #2: Multi-line + cross-product</w:t>
      </w:r>
    </w:p>
    <w:p>
      <w:r>
        <w:rPr>
          <w:b/>
          <w:i w:val="0"/>
        </w:rPr>
        <w:t>Baseline: 1 line ngang, chỉ đếm theo trục Y. Cải tiến: N line bất kỳ, phân hướng ltr/rtl.</w:t>
      </w:r>
    </w:p>
    <w:p>
      <w:pPr>
        <w:pStyle w:val="Heading3"/>
      </w:pPr>
      <w:r>
        <w:t>Cấu trúc dữ liệu line</w:t>
      </w:r>
    </w:p>
    <w:p>
      <w:r>
        <w:rPr>
          <w:rFonts w:ascii="Consolas" w:hAnsi="Consolas"/>
          <w:color w:val="303030"/>
          <w:sz w:val="18"/>
        </w:rPr>
        <w:t># src/tracking/counter.py, dòng 19-24</w:t>
        <w:br/>
        <w:t>@dataclass</w:t>
        <w:br/>
        <w:t>class Line:</w:t>
        <w:br/>
        <w:t xml:space="preserve">    name: str              # tên line ("north_in", "south_out")</w:t>
        <w:br/>
        <w:t xml:space="preserve">    p1: tuple              # (x, y) điểm đầu</w:t>
        <w:br/>
        <w:t xml:space="preserve">    p2: tuple              # (x, y) điểm cuối</w:t>
        <w:br/>
        <w:t xml:space="preserve">    count_direction: str   # 'both' | 'ltr' | 'rtl'</w:t>
        <w:br/>
      </w:r>
    </w:p>
    <w:p>
      <w:r>
        <w:rPr>
          <w:b w:val="0"/>
          <w:i/>
        </w:rPr>
        <w:t>So sánh: baseline chỉ có 1 số line_y. Cải tiến: line là VECTOR (p1, p2) — đặt bất cứ đâu, xiên hay ngang đều được.</w:t>
      </w:r>
    </w:p>
    <w:p>
      <w:pPr>
        <w:pStyle w:val="Heading3"/>
      </w:pPr>
      <w:r>
        <w:t>Kiểm tra cắt segment: CCW test</w:t>
      </w:r>
    </w:p>
    <w:p>
      <w:r>
        <w:rPr>
          <w:rFonts w:ascii="Consolas" w:hAnsi="Consolas"/>
          <w:color w:val="303030"/>
          <w:sz w:val="18"/>
        </w:rPr>
        <w:t># src/tracking/counter.py, dòng 38-43</w:t>
        <w:br/>
        <w:t>def _segments_cross(a1, a2, b1, b2) -&gt; bool:</w:t>
        <w:br/>
        <w:t xml:space="preserve">    """Trả True nếu segment a1-a2 và b1-b2 cắt nhau."""</w:t>
        <w:br/>
        <w:t xml:space="preserve">    def ccw(p, q, r):</w:t>
        <w:br/>
        <w:t xml:space="preserve">        return (r[1] - p[1]) * (q[0] - p[0]) &gt; (q[1] - p[1]) * (r[0] - p[0])</w:t>
        <w:br/>
        <w:t xml:space="preserve">    return (ccw(a1, b1, b2) != ccw(a2, b1, b2)</w:t>
        <w:br/>
        <w:t xml:space="preserve">            and ccw(a1, a2, b1) != ccw(a1, a2, b2))</w:t>
      </w:r>
    </w:p>
    <w:p>
      <w:r>
        <w:rPr>
          <w:b w:val="0"/>
          <w:i/>
        </w:rPr>
        <w:t>Nguyên lý CCW: 2 đoạn AB và CD cắt nhau ⟺ (A và B ở hai phía của CD) VÀ (C và D ở hai phía của AB). Kiểm tra "ở phía nào" bằng dấu cross-product của 3 điểm.</w:t>
      </w:r>
    </w:p>
    <w:p>
      <w:pPr>
        <w:pStyle w:val="Heading3"/>
      </w:pPr>
      <w:r>
        <w:t>Xác định hướng: Cross-product 2D</w:t>
      </w:r>
    </w:p>
    <w:p>
      <w:r>
        <w:rPr>
          <w:rFonts w:ascii="Consolas" w:hAnsi="Consolas"/>
          <w:color w:val="303030"/>
          <w:sz w:val="18"/>
        </w:rPr>
        <w:t># src/tracking/counter.py, dòng 46-53</w:t>
        <w:br/>
        <w:t>def _crossing_direction(prev, curr, line: Line) -&gt; str:</w:t>
        <w:br/>
        <w:t xml:space="preserve">    vx = line.p2[0] - line.p1[0]   # vector line</w:t>
        <w:br/>
        <w:t xml:space="preserve">    vy = line.p2[1] - line.p1[1]</w:t>
        <w:br/>
        <w:t xml:space="preserve">    mx = curr[0] - prev[0]         # vector chuyển động của xe</w:t>
        <w:br/>
        <w:t xml:space="preserve">    my = curr[1] - prev[1]</w:t>
        <w:br/>
        <w:t xml:space="preserve">    cross = vx * my - vy * mx      # tích chéo</w:t>
        <w:br/>
        <w:t xml:space="preserve">    return "ltr" if cross &gt; 0 else "rtl"</w:t>
      </w:r>
    </w:p>
    <w:p>
      <w:r>
        <w:rPr>
          <w:b w:val="0"/>
          <w:i/>
        </w:rPr>
        <w:t>Trực giác: đứng nhìn theo hướng p1→p2 của line. Xe cắt line từ tay TRÁI sang tay PHẢI của bạn → "ltr" (left-to-right). Ngược lại → "rtl".</w:t>
      </w:r>
    </w:p>
    <w:p>
      <w:r>
        <w:rPr>
          <w:i/>
          <w:color w:val="C0504D"/>
        </w:rPr>
        <w:t>LƯU Ý — Đây là phần TOÁN quan trọng nhất trong project. Giáo viên hay hỏi. Phải thuộc.</w:t>
      </w:r>
    </w:p>
    <w:p>
      <w:pPr>
        <w:pStyle w:val="Heading2"/>
      </w:pPr>
      <w:r>
        <w:rPr>
          <w:color w:val="2E74B5"/>
        </w:rPr>
        <w:t>3.5 Điểm cải tiến #3: Chống đếm trùng chi tiết hơn</w:t>
      </w:r>
    </w:p>
    <w:p>
      <w:r>
        <w:rPr>
          <w:rFonts w:ascii="Consolas" w:hAnsi="Consolas"/>
          <w:color w:val="303030"/>
          <w:sz w:val="18"/>
        </w:rPr>
        <w:t># Baseline (baseline/10_traffic_counting.py, dòng 71)</w:t>
        <w:br/>
        <w:t>counted_ids.add(track_id)   # chỉ nhớ theo track_id</w:t>
        <w:br/>
        <w:br/>
        <w:t># Cải tiến (src/tracking/counter.py, dòng 89-100)</w:t>
        <w:br/>
        <w:t>key = (line.name, tid)      # nhớ theo (line, track_id)</w:t>
        <w:br/>
        <w:t>if key in self._counted:</w:t>
        <w:br/>
        <w:t xml:space="preserve">    continue</w:t>
        <w:br/>
        <w:t>...</w:t>
        <w:br/>
        <w:t>self._counted.add(key)</w:t>
      </w:r>
    </w:p>
    <w:p>
      <w:r>
        <w:rPr>
          <w:b/>
          <w:i w:val="0"/>
        </w:rPr>
        <w:t>Vì sao khác biệt quan trọng?</w:t>
      </w:r>
    </w:p>
    <w:p>
      <w:r>
        <w:rPr>
          <w:b w:val="0"/>
          <w:i w:val="0"/>
        </w:rPr>
        <w:t>Baseline: 1 xe qua nhiều line cũng chỉ đếm 1 lần (sai — cần đếm cho mỗi line).</w:t>
      </w:r>
    </w:p>
    <w:p>
      <w:r>
        <w:rPr>
          <w:b w:val="0"/>
          <w:i w:val="0"/>
        </w:rPr>
        <w:t>Cải tiến: 1 xe qua 3 line → đếm 3 lần (mỗi line 1 lần). Ví dụ ngã tư có 4 nhánh, cần biết xe đi từ nhánh nào sang nhánh nào.</w:t>
      </w:r>
    </w:p>
    <w:p>
      <w:pPr>
        <w:pStyle w:val="Heading2"/>
      </w:pPr>
      <w:r>
        <w:rPr>
          <w:color w:val="2E74B5"/>
        </w:rPr>
        <w:t>3.6 Điểm cải tiến #4: Output CSV events chi tiết</w:t>
      </w:r>
    </w:p>
    <w:p>
      <w:r>
        <w:rPr>
          <w:b w:val="0"/>
          <w:i w:val="0"/>
        </w:rPr>
        <w:t>Baseline chỉ xuất tổng số. Cải tiến xuất log CHI TIẾT mỗi lượt đếm 1 dòng CSV:</w:t>
      </w:r>
    </w:p>
    <w:p>
      <w:r>
        <w:rPr>
          <w:rFonts w:ascii="Consolas" w:hAnsi="Consolas"/>
          <w:color w:val="303030"/>
          <w:sz w:val="18"/>
        </w:rPr>
        <w:t>frame,time_sec,line,direction,track_id,class_name</w:t>
        <w:br/>
        <w:t>127,5.080,north_in,ltr,7,motorcycle</w:t>
        <w:br/>
        <w:t>143,5.720,north_in,ltr,12,car</w:t>
        <w:br/>
        <w:t>158,6.320,south_out,ltr,4,motorcycle</w:t>
        <w:br/>
        <w:t>201,8.040,north_in,ltr,23,motorcycle</w:t>
        <w:br/>
        <w:t>...</w:t>
      </w:r>
    </w:p>
    <w:p>
      <w:r>
        <w:rPr>
          <w:b w:val="0"/>
          <w:i/>
        </w:rPr>
        <w:t>Ý nghĩa dữ liệu này: cho phép phân tích SAU (bucket time, flow rate, peak hour) mà không cần chạy lại pipeline. Đây là nguyên lý "log first, analyze later" của data engineering.</w:t>
      </w:r>
    </w:p>
    <w:p>
      <w:pPr>
        <w:pStyle w:val="Heading2"/>
      </w:pPr>
      <w:r>
        <w:rPr>
          <w:color w:val="2E74B5"/>
        </w:rPr>
        <w:t>3.7 Điểm cải tiến #5: Thống kê theo thời gian</w:t>
      </w:r>
    </w:p>
    <w:p>
      <w:r>
        <w:rPr>
          <w:b w:val="0"/>
          <w:i w:val="0"/>
        </w:rPr>
        <w:t>Module src/stats/aggregator.py:</w:t>
      </w:r>
    </w:p>
    <w:p>
      <w:pPr>
        <w:pStyle w:val="ListBullet"/>
      </w:pPr>
      <w:r>
        <w:t>summarize(df) — tổng, per_class, per_line, per_direction</w:t>
      </w:r>
    </w:p>
    <w:p>
      <w:pPr>
        <w:pStyle w:val="ListBullet"/>
      </w:pPr>
      <w:r>
        <w:t>counts_per_bucket(df, 60) — đếm theo phút</w:t>
      </w:r>
    </w:p>
    <w:p>
      <w:pPr>
        <w:pStyle w:val="ListBullet"/>
      </w:pPr>
      <w:r>
        <w:t>counts_per_hour(df) — đếm theo giờ</w:t>
      </w:r>
    </w:p>
    <w:p>
      <w:pPr>
        <w:pStyle w:val="ListBullet"/>
      </w:pPr>
      <w:r>
        <w:t>flow_rate(df, unit="minute") — xe/phút trung bình</w:t>
      </w:r>
    </w:p>
    <w:p>
      <w:pPr>
        <w:pStyle w:val="ListBullet"/>
      </w:pPr>
      <w:r>
        <w:t>peak_period(df) — phút cao điểm</w:t>
      </w:r>
    </w:p>
    <w:p>
      <w:pPr>
        <w:pStyle w:val="ListBullet"/>
      </w:pPr>
      <w:r>
        <w:t>cumulative_counts(df) — đường cong tích luỹ</w:t>
      </w:r>
    </w:p>
    <w:p>
      <w:r>
        <w:rPr>
          <w:b/>
          <w:i w:val="0"/>
        </w:rPr>
        <w:t>Ví dụ kết quả flow_rate:</w:t>
      </w:r>
    </w:p>
    <w:p>
      <w:r>
        <w:rPr>
          <w:rFonts w:ascii="Consolas" w:hAnsi="Consolas"/>
          <w:color w:val="303030"/>
          <w:sz w:val="18"/>
        </w:rPr>
        <w:t>{</w:t>
        <w:br/>
        <w:t xml:space="preserve">    "unit": "xe/minute",</w:t>
        <w:br/>
        <w:t xml:space="preserve">    "duration_sec": 300.0,</w:t>
        <w:br/>
        <w:t xml:space="preserve">    "total": 42.6,       # trung bình 42.6 xe/phút</w:t>
        <w:br/>
        <w:t xml:space="preserve">    "per_class": {</w:t>
        <w:br/>
        <w:t xml:space="preserve">        "motorcycle": 32.4,</w:t>
        <w:br/>
        <w:t xml:space="preserve">        "car": 8.2,</w:t>
        <w:br/>
        <w:t xml:space="preserve">        "bus": 0.6,</w:t>
        <w:br/>
        <w:t xml:space="preserve">        "truck": 1.4</w:t>
        <w:br/>
        <w:t xml:space="preserve">    }</w:t>
        <w:br/>
        <w:t>}</w:t>
      </w:r>
    </w:p>
    <w:p>
      <w:pPr>
        <w:pStyle w:val="Heading2"/>
      </w:pPr>
      <w:r>
        <w:rPr>
          <w:color w:val="2E74B5"/>
        </w:rPr>
        <w:t>3.8 Điểm cải tiến #6: Evaluation 2 tầng</w:t>
      </w:r>
    </w:p>
    <w:p>
      <w:pPr>
        <w:pStyle w:val="Heading3"/>
      </w:pPr>
      <w:r>
        <w:t>Tầng 1: Detection quality — mAP</w:t>
      </w:r>
    </w:p>
    <w:p>
      <w:pPr>
        <w:pStyle w:val="ListBullet"/>
      </w:pPr>
      <w:r>
        <w:t>Đo bằng model.val() của Ultralytics</w:t>
      </w:r>
    </w:p>
    <w:p>
      <w:pPr>
        <w:pStyle w:val="ListBullet"/>
      </w:pPr>
      <w:r>
        <w:t>mAP@50: ngưỡng IoU=0.5</w:t>
      </w:r>
    </w:p>
    <w:p>
      <w:pPr>
        <w:pStyle w:val="ListBullet"/>
      </w:pPr>
      <w:r>
        <w:t>mAP@50-95: trung bình mAP ở 10 ngưỡng IoU (khắt khe hơn)</w:t>
      </w:r>
    </w:p>
    <w:p>
      <w:pPr>
        <w:pStyle w:val="Heading3"/>
      </w:pPr>
      <w:r>
        <w:t>Tầng 2: Counting quality</w:t>
      </w:r>
    </w:p>
    <w:p>
      <w:r>
        <w:rPr>
          <w:rFonts w:ascii="Consolas" w:hAnsi="Consolas"/>
          <w:color w:val="303030"/>
          <w:sz w:val="18"/>
        </w:rPr>
        <w:t>counting_accuracy(pred, gt) = 1 - |pred - gt| / gt</w:t>
        <w:br/>
        <w:t>MAE = trung bình |pred - gt| qua các class</w:t>
        <w:br/>
        <w:t>MAPE = trung bình |pred - gt|/gt × 100%</w:t>
      </w:r>
    </w:p>
    <w:p>
      <w:pPr>
        <w:pStyle w:val="Heading3"/>
      </w:pPr>
      <w:r>
        <w:t>Tracking proxy metrics</w:t>
      </w:r>
    </w:p>
    <w:p>
      <w:r>
        <w:rPr>
          <w:b w:val="0"/>
          <w:i w:val="0"/>
        </w:rPr>
        <w:t>Vì không có GT tracking per-frame (đắt), nhóm dùng proxy:</w:t>
      </w:r>
    </w:p>
    <w:p>
      <w:pPr>
        <w:pStyle w:val="ListBullet"/>
      </w:pPr>
      <w:r>
        <w:t>track_count = số unique track_id</w:t>
      </w:r>
    </w:p>
    <w:p>
      <w:pPr>
        <w:pStyle w:val="ListBullet"/>
      </w:pPr>
      <w:r>
        <w:t>overcount_rate = (track_count - gt) / gt</w:t>
      </w:r>
    </w:p>
    <w:p>
      <w:pPr>
        <w:pStyle w:val="ListBullet"/>
      </w:pPr>
      <w:r>
        <w:t>id_stability = 1 - |overcount_rate|  → proxy cho IDF1</w:t>
      </w:r>
    </w:p>
    <w:p>
      <w:r>
        <w:rPr>
          <w:i/>
          <w:color w:val="C0504D"/>
        </w:rPr>
        <w:t>LƯU Ý — Proxy KHÔNG phải IDF1/MOTA chuẩn — phải nhấn mạnh khi thuyết trình để không bị bắt bẻ.</w:t>
      </w:r>
    </w:p>
    <w:p>
      <w:pPr>
        <w:pStyle w:val="Heading2"/>
      </w:pPr>
      <w:r>
        <w:rPr>
          <w:color w:val="2E74B5"/>
        </w:rPr>
        <w:t>3.9 Điểm cải tiến #7: UI Streamlit</w:t>
      </w:r>
    </w:p>
    <w:p>
      <w:r>
        <w:rPr>
          <w:b w:val="0"/>
          <w:i w:val="0"/>
        </w:rPr>
        <w:t>File ui/streamlit_app.py cung cấp web dashboard:</w:t>
      </w:r>
    </w:p>
    <w:p>
      <w:pPr>
        <w:pStyle w:val="ListBullet"/>
      </w:pPr>
      <w:r>
        <w:t>Upload video từ trình duyệt</w:t>
      </w:r>
    </w:p>
    <w:p>
      <w:pPr>
        <w:pStyle w:val="ListBullet"/>
      </w:pPr>
      <w:r>
        <w:t>Chọn video-key trong counting_zones.json</w:t>
      </w:r>
    </w:p>
    <w:p>
      <w:pPr>
        <w:pStyle w:val="ListBullet"/>
      </w:pPr>
      <w:r>
        <w:t>Chạy pipeline với thanh tiến trình</w:t>
      </w:r>
    </w:p>
    <w:p>
      <w:pPr>
        <w:pStyle w:val="ListBullet"/>
      </w:pPr>
      <w:r>
        <w:t>Hiển thị: video output, bảng số, biểu đồ, CSV download</w:t>
      </w:r>
    </w:p>
    <w:p>
      <w:r>
        <w:rPr>
          <w:b w:val="0"/>
          <w:i/>
        </w:rPr>
        <w:t>Ưu điểm: giáo viên/khán giả không cần biết CLI, không cần cài Python cũng chạy được (chỉ cần trình duyệt).</w:t>
      </w:r>
    </w:p>
    <w:p>
      <w:pPr>
        <w:pStyle w:val="Heading1"/>
      </w:pPr>
      <w:r>
        <w:rPr>
          <w:color w:val="1F4E79"/>
        </w:rPr>
        <w:t>PHẦN 4 — SO SÁNH CODE SIDE-BY-SIDE</w:t>
      </w:r>
    </w:p>
    <w:p>
      <w:pPr>
        <w:pStyle w:val="Heading2"/>
      </w:pPr>
      <w:r>
        <w:rPr>
          <w:color w:val="2E74B5"/>
        </w:rPr>
        <w:t>4.1 Vòng lặp chính</w:t>
      </w:r>
    </w:p>
    <w:p>
      <w:r>
        <w:rPr>
          <w:b/>
          <w:i w:val="0"/>
        </w:rPr>
        <w:t>BASELINE (baseline/10_traffic_counting.py, dòng 45-73):</w:t>
      </w:r>
    </w:p>
    <w:p>
      <w:r>
        <w:rPr>
          <w:rFonts w:ascii="Consolas" w:hAnsi="Consolas"/>
          <w:color w:val="303030"/>
          <w:sz w:val="18"/>
        </w:rPr>
        <w:t>while cap.isOpened():</w:t>
        <w:br/>
        <w:t xml:space="preserve">    ret, frame = cap.read()</w:t>
        <w:br/>
        <w:t xml:space="preserve">    if not ret:</w:t>
        <w:br/>
        <w:t xml:space="preserve">        break</w:t>
        <w:br/>
        <w:t xml:space="preserve">    results = model.track(frame, persist=True, conf=0.4, verbose=False)[0]</w:t>
        <w:br/>
        <w:t xml:space="preserve">    cv2.line(frame, (0, line_y), (frame.shape[1], line_y), (0, 0, 255), 2)</w:t>
        <w:br/>
        <w:br/>
        <w:t xml:space="preserve">    if results.boxes.id is not None:</w:t>
        <w:br/>
        <w:t xml:space="preserve">        for box, track_id in zip(results.boxes, results.boxes.id):</w:t>
        <w:br/>
        <w:t xml:space="preserve">            cls_name = model.names[int(box.cls[0])]</w:t>
        <w:br/>
        <w:t xml:space="preserve">            if cls_name not in VEHICLE_CLASSES:</w:t>
        <w:br/>
        <w:t xml:space="preserve">                continue</w:t>
        <w:br/>
        <w:t xml:space="preserve">            track_id = int(track_id)</w:t>
        <w:br/>
        <w:t xml:space="preserve">            x1, y1, x2, y2 = map(int, box.xyxy[0])</w:t>
        <w:br/>
        <w:t xml:space="preserve">            cy = (y1 + y2) // 2</w:t>
        <w:br/>
        <w:t xml:space="preserve">            # ... vẽ box, đếm ...</w:t>
        <w:br/>
        <w:t xml:space="preserve">            last_cy = track_history.get(track_id)</w:t>
        <w:br/>
        <w:t xml:space="preserve">            if (last_cy is not None</w:t>
        <w:br/>
        <w:t xml:space="preserve">                    and last_cy &lt; line_y &lt;= cy</w:t>
        <w:br/>
        <w:t xml:space="preserve">                    and track_id not in counted_ids):</w:t>
        <w:br/>
        <w:t xml:space="preserve">                counted_ids.add(track_id)</w:t>
        <w:br/>
        <w:t xml:space="preserve">                class_counts[cls_name] += 1</w:t>
        <w:br/>
        <w:t xml:space="preserve">            track_history[track_id] = cy</w:t>
      </w:r>
    </w:p>
    <w:p>
      <w:r>
        <w:rPr>
          <w:b/>
          <w:i w:val="0"/>
        </w:rPr>
        <w:t>CẢI TIẾN (src/pipeline/run.py, dòng 103-136):</w:t>
      </w:r>
    </w:p>
    <w:p>
      <w:r>
        <w:rPr>
          <w:rFonts w:ascii="Consolas" w:hAnsi="Consolas"/>
          <w:color w:val="303030"/>
          <w:sz w:val="18"/>
        </w:rPr>
        <w:t>for frame_idx, res in enumerate(track_stream(</w:t>
        <w:br/>
        <w:t xml:space="preserve">        weights, video, tracker=tracker, ...)):</w:t>
        <w:br/>
        <w:br/>
        <w:t xml:space="preserve">    if res.boxes.id is not None:</w:t>
        <w:br/>
        <w:t xml:space="preserve">        boxes = res.boxes.xyxy.cpu().numpy()</w:t>
        <w:br/>
        <w:t xml:space="preserve">        ids = res.boxes.id.cpu().numpy()</w:t>
        <w:br/>
        <w:t xml:space="preserve">        classes = res.boxes.cls.cpu().numpy()</w:t>
        <w:br/>
        <w:br/>
        <w:t xml:space="preserve">        frame_events = counter.update(frame_idx, boxes, ids, classes)</w:t>
        <w:br/>
        <w:br/>
        <w:t xml:space="preserve">        for ev in frame_events:</w:t>
        <w:br/>
        <w:t xml:space="preserve">            events.append({</w:t>
        <w:br/>
        <w:t xml:space="preserve">                "frame": frame_idx,</w:t>
        <w:br/>
        <w:t xml:space="preserve">                "time_sec": round(frame_idx / fps, 3),</w:t>
        <w:br/>
        <w:t xml:space="preserve">                "line": ev["line"],</w:t>
        <w:br/>
        <w:t xml:space="preserve">                "direction": ev["direction"],</w:t>
        <w:br/>
        <w:t xml:space="preserve">                "track_id": ev["track_id"],</w:t>
        <w:br/>
        <w:t xml:space="preserve">                "class_name": class_names[int(ev["class_id"])],</w:t>
        <w:br/>
        <w:t xml:space="preserve">            })</w:t>
      </w:r>
    </w:p>
    <w:p>
      <w:r>
        <w:rPr>
          <w:b/>
          <w:i w:val="0"/>
        </w:rPr>
        <w:t>Điểm khác:</w:t>
      </w:r>
    </w:p>
    <w:p>
      <w:pPr>
        <w:pStyle w:val="ListBullet"/>
      </w:pPr>
      <w:r>
        <w:t>Baseline: logic đếm nằm INLINE trong vòng lặp → khó test riêng, khó thêm line</w:t>
      </w:r>
    </w:p>
    <w:p>
      <w:pPr>
        <w:pStyle w:val="ListBullet"/>
      </w:pPr>
      <w:r>
        <w:t>Cải tiến: gọi counter.update() — logic đếm tách ra module riêng, test được độc lập</w:t>
      </w:r>
    </w:p>
    <w:p>
      <w:pPr>
        <w:pStyle w:val="ListBullet"/>
      </w:pPr>
      <w:r>
        <w:t>Cải tiến: sinh EVENT (dict có schema rõ ràng) → xuất CSV → phân tích sau</w:t>
      </w:r>
    </w:p>
    <w:p>
      <w:pPr>
        <w:pStyle w:val="Heading1"/>
      </w:pPr>
      <w:r>
        <w:rPr>
          <w:color w:val="1F4E79"/>
        </w:rPr>
        <w:t>PHẦN 5 — SỐ LIỆU SO SÁNH (điền số thực từ kết quả nhóm)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Baseline</w:t>
            </w:r>
          </w:p>
        </w:tc>
        <w:tc>
          <w:tcPr>
            <w:tcW w:type="dxa" w:w="2880"/>
          </w:tcPr>
          <w:p>
            <w:r>
              <w:t>Cải tiến</w:t>
            </w:r>
          </w:p>
        </w:tc>
      </w:tr>
      <w:tr>
        <w:tc>
          <w:tcPr>
            <w:tcW w:type="dxa" w:w="2880"/>
          </w:tcPr>
          <w:p>
            <w:r>
              <w:rPr>
                <w:b/>
              </w:rPr>
              <w:t>mAP@50 (detection)</w:t>
            </w:r>
          </w:p>
        </w:tc>
        <w:tc>
          <w:tcPr>
            <w:tcW w:type="dxa" w:w="2880"/>
          </w:tcPr>
          <w:p>
            <w:r>
              <w:t>~0.65 (COCO)</w:t>
            </w:r>
          </w:p>
        </w:tc>
        <w:tc>
          <w:tcPr>
            <w:tcW w:type="dxa" w:w="2880"/>
          </w:tcPr>
          <w:p>
            <w:r>
              <w:t>~0.87 (fine-tune)</w:t>
            </w:r>
          </w:p>
        </w:tc>
      </w:tr>
      <w:tr>
        <w:tc>
          <w:tcPr>
            <w:tcW w:type="dxa" w:w="2880"/>
          </w:tcPr>
          <w:p>
            <w:r>
              <w:rPr>
                <w:b/>
              </w:rPr>
              <w:t>Tổng xe đếm được (video test)</w:t>
            </w:r>
          </w:p>
        </w:tc>
        <w:tc>
          <w:tcPr>
            <w:tcW w:type="dxa" w:w="2880"/>
          </w:tcPr>
          <w:p>
            <w:r>
              <w:t>(điền số)</w:t>
            </w:r>
          </w:p>
        </w:tc>
        <w:tc>
          <w:tcPr>
            <w:tcW w:type="dxa" w:w="2880"/>
          </w:tcPr>
          <w:p>
            <w:r>
              <w:t>(điền số)</w:t>
            </w:r>
          </w:p>
        </w:tc>
      </w:tr>
      <w:tr>
        <w:tc>
          <w:tcPr>
            <w:tcW w:type="dxa" w:w="2880"/>
          </w:tcPr>
          <w:p>
            <w:r>
              <w:rPr>
                <w:b/>
              </w:rPr>
              <w:t>Ground truth (đếm tay)</w:t>
            </w:r>
          </w:p>
        </w:tc>
        <w:tc>
          <w:tcPr>
            <w:tcW w:type="dxa" w:w="2880"/>
          </w:tcPr>
          <w:p>
            <w:r>
              <w:t>(điền số)</w:t>
            </w:r>
          </w:p>
        </w:tc>
        <w:tc>
          <w:tcPr>
            <w:tcW w:type="dxa" w:w="2880"/>
          </w:tcPr>
          <w:p>
            <w:r>
              <w:t>(điền số)</w:t>
            </w:r>
          </w:p>
        </w:tc>
      </w:tr>
      <w:tr>
        <w:tc>
          <w:tcPr>
            <w:tcW w:type="dxa" w:w="2880"/>
          </w:tcPr>
          <w:p>
            <w:r>
              <w:rPr>
                <w:b/>
              </w:rPr>
              <w:t>Counting accuracy</w:t>
            </w:r>
          </w:p>
        </w:tc>
        <w:tc>
          <w:tcPr>
            <w:tcW w:type="dxa" w:w="2880"/>
          </w:tcPr>
          <w:p>
            <w:r>
              <w:t>~70%</w:t>
            </w:r>
          </w:p>
        </w:tc>
        <w:tc>
          <w:tcPr>
            <w:tcW w:type="dxa" w:w="2880"/>
          </w:tcPr>
          <w:p>
            <w:r>
              <w:t>~90%+</w:t>
            </w:r>
          </w:p>
        </w:tc>
      </w:tr>
      <w:tr>
        <w:tc>
          <w:tcPr>
            <w:tcW w:type="dxa" w:w="2880"/>
          </w:tcPr>
          <w:p>
            <w:r>
              <w:rPr>
                <w:b/>
              </w:rPr>
              <w:t>MAE</w:t>
            </w:r>
          </w:p>
        </w:tc>
        <w:tc>
          <w:tcPr>
            <w:tcW w:type="dxa" w:w="2880"/>
          </w:tcPr>
          <w:p>
            <w:r>
              <w:t>(điền số)</w:t>
            </w:r>
          </w:p>
        </w:tc>
        <w:tc>
          <w:tcPr>
            <w:tcW w:type="dxa" w:w="2880"/>
          </w:tcPr>
          <w:p>
            <w:r>
              <w:t>(điền số)</w:t>
            </w:r>
          </w:p>
        </w:tc>
      </w:tr>
      <w:tr>
        <w:tc>
          <w:tcPr>
            <w:tcW w:type="dxa" w:w="2880"/>
          </w:tcPr>
          <w:p>
            <w:r>
              <w:rPr>
                <w:b/>
              </w:rPr>
              <w:t>MAPE</w:t>
            </w:r>
          </w:p>
        </w:tc>
        <w:tc>
          <w:tcPr>
            <w:tcW w:type="dxa" w:w="2880"/>
          </w:tcPr>
          <w:p>
            <w:r>
              <w:t>(điền số)</w:t>
            </w:r>
          </w:p>
        </w:tc>
        <w:tc>
          <w:tcPr>
            <w:tcW w:type="dxa" w:w="2880"/>
          </w:tcPr>
          <w:p>
            <w:r>
              <w:t>(điền số)</w:t>
            </w:r>
          </w:p>
        </w:tc>
      </w:tr>
      <w:tr>
        <w:tc>
          <w:tcPr>
            <w:tcW w:type="dxa" w:w="2880"/>
          </w:tcPr>
          <w:p>
            <w:r>
              <w:rPr>
                <w:b/>
              </w:rPr>
              <w:t>Đếm theo hướng?</w:t>
            </w:r>
          </w:p>
        </w:tc>
        <w:tc>
          <w:tcPr>
            <w:tcW w:type="dxa" w:w="2880"/>
          </w:tcPr>
          <w:p>
            <w:r>
              <w:t>Không</w:t>
            </w:r>
          </w:p>
        </w:tc>
        <w:tc>
          <w:tcPr>
            <w:tcW w:type="dxa" w:w="2880"/>
          </w:tcPr>
          <w:p>
            <w:r>
              <w:t>Có (ltr/rtl)</w:t>
            </w:r>
          </w:p>
        </w:tc>
      </w:tr>
      <w:tr>
        <w:tc>
          <w:tcPr>
            <w:tcW w:type="dxa" w:w="2880"/>
          </w:tcPr>
          <w:p>
            <w:r>
              <w:rPr>
                <w:b/>
              </w:rPr>
              <w:t>Đếm theo bucket thời gian?</w:t>
            </w:r>
          </w:p>
        </w:tc>
        <w:tc>
          <w:tcPr>
            <w:tcW w:type="dxa" w:w="2880"/>
          </w:tcPr>
          <w:p>
            <w:r>
              <w:t>Không</w:t>
            </w:r>
          </w:p>
        </w:tc>
        <w:tc>
          <w:tcPr>
            <w:tcW w:type="dxa" w:w="2880"/>
          </w:tcPr>
          <w:p>
            <w:r>
              <w:t>Có (30s/1p/5p/1h)</w:t>
            </w:r>
          </w:p>
        </w:tc>
      </w:tr>
      <w:tr>
        <w:tc>
          <w:tcPr>
            <w:tcW w:type="dxa" w:w="2880"/>
          </w:tcPr>
          <w:p>
            <w:r>
              <w:rPr>
                <w:b/>
              </w:rPr>
              <w:t>Peak hour detection?</w:t>
            </w:r>
          </w:p>
        </w:tc>
        <w:tc>
          <w:tcPr>
            <w:tcW w:type="dxa" w:w="2880"/>
          </w:tcPr>
          <w:p>
            <w:r>
              <w:t>Không</w:t>
            </w:r>
          </w:p>
        </w:tc>
        <w:tc>
          <w:tcPr>
            <w:tcW w:type="dxa" w:w="2880"/>
          </w:tcPr>
          <w:p>
            <w:r>
              <w:t>Có</w:t>
            </w:r>
          </w:p>
        </w:tc>
      </w:tr>
      <w:tr>
        <w:tc>
          <w:tcPr>
            <w:tcW w:type="dxa" w:w="2880"/>
          </w:tcPr>
          <w:p>
            <w:r>
              <w:rPr>
                <w:b/>
              </w:rPr>
              <w:t>FPS xử lý (GPU)</w:t>
            </w:r>
          </w:p>
        </w:tc>
        <w:tc>
          <w:tcPr>
            <w:tcW w:type="dxa" w:w="2880"/>
          </w:tcPr>
          <w:p>
            <w:r>
              <w:t>~30-35</w:t>
            </w:r>
          </w:p>
        </w:tc>
        <w:tc>
          <w:tcPr>
            <w:tcW w:type="dxa" w:w="2880"/>
          </w:tcPr>
          <w:p>
            <w:r>
              <w:t>~28-32 (chậm hơn vì eval nhiều)</w:t>
            </w:r>
          </w:p>
        </w:tc>
      </w:tr>
      <w:tr>
        <w:tc>
          <w:tcPr>
            <w:tcW w:type="dxa" w:w="2880"/>
          </w:tcPr>
          <w:p>
            <w:r>
              <w:rPr>
                <w:b/>
              </w:rPr>
              <w:t>Số dòng code</w:t>
            </w:r>
          </w:p>
        </w:tc>
        <w:tc>
          <w:tcPr>
            <w:tcW w:type="dxa" w:w="2880"/>
          </w:tcPr>
          <w:p>
            <w:r>
              <w:t>~130</w:t>
            </w:r>
          </w:p>
        </w:tc>
        <w:tc>
          <w:tcPr>
            <w:tcW w:type="dxa" w:w="2880"/>
          </w:tcPr>
          <w:p>
            <w:r>
              <w:t>~800+ (tách module)</w:t>
            </w:r>
          </w:p>
        </w:tc>
      </w:tr>
    </w:tbl>
    <w:p>
      <w:r>
        <w:rPr>
          <w:b w:val="0"/>
          <w:i w:val="0"/>
        </w:rPr>
      </w:r>
    </w:p>
    <w:p>
      <w:r>
        <w:rPr>
          <w:i/>
          <w:color w:val="C0504D"/>
        </w:rPr>
        <w:t>LƯU Ý — Chạy pipeline 1 lần trước khi thuyết trình để điền số thực vào bảng này. Slide có số cụ thể thuyết phục hơn số "khoảng chừng".</w:t>
      </w:r>
    </w:p>
    <w:p>
      <w:pPr>
        <w:pStyle w:val="Heading1"/>
      </w:pPr>
      <w:r>
        <w:rPr>
          <w:color w:val="1F4E79"/>
        </w:rPr>
        <w:t>PHẦN 6 — VÍ DỤ MINH HỌA (kể chuyện lúc thuyết trình)</w:t>
      </w:r>
    </w:p>
    <w:p>
      <w:pPr>
        <w:pStyle w:val="Heading2"/>
      </w:pPr>
      <w:r>
        <w:rPr>
          <w:color w:val="2E74B5"/>
        </w:rPr>
        <w:t>Kịch bản: 1 xe máy đi qua ngã tư</w:t>
      </w:r>
    </w:p>
    <w:p>
      <w:r>
        <w:rPr>
          <w:b w:val="0"/>
          <w:i w:val="0"/>
        </w:rPr>
        <w:t>Giả sử video có 2 line: north_in (Y=540, ltr) và south_out (Y=540, ltr).</w:t>
      </w:r>
    </w:p>
    <w:p>
      <w:r>
        <w:rPr>
          <w:b w:val="0"/>
          <w:i w:val="0"/>
        </w:rPr>
        <w:t>Xe máy đi từ Bắc xuống Nam qua ngã tư — cắt cả 2 line.</w:t>
      </w:r>
    </w:p>
    <w:p>
      <w:r>
        <w:rPr>
          <w:b/>
          <w:i w:val="0"/>
        </w:rPr>
        <w:t>BASELINE xử lý:</w:t>
      </w:r>
    </w:p>
    <w:p>
      <w:pPr>
        <w:pStyle w:val="ListBullet"/>
      </w:pPr>
      <w:r>
        <w:t>Chỉ có 1 line y=400</w:t>
      </w:r>
    </w:p>
    <w:p>
      <w:pPr>
        <w:pStyle w:val="ListBullet"/>
      </w:pPr>
      <w:r>
        <w:t>Xe cắt qua y=400 → counted_ids.add(7), class_counts["motorcycle"] += 1</w:t>
      </w:r>
    </w:p>
    <w:p>
      <w:pPr>
        <w:pStyle w:val="ListBullet"/>
      </w:pPr>
      <w:r>
        <w:t>Kết quả: 1 xe máy được đếm. Không biết đi hướng nào, không biết qua đâu.</w:t>
      </w:r>
    </w:p>
    <w:p>
      <w:r>
        <w:rPr>
          <w:b/>
          <w:i w:val="0"/>
        </w:rPr>
        <w:t>CẢI TIẾN xử lý:</w:t>
      </w:r>
    </w:p>
    <w:p>
      <w:pPr>
        <w:pStyle w:val="ListBullet"/>
      </w:pPr>
      <w:r>
        <w:t>Frame 100: xe ở (525, 430). prev_center[7] = (525, 430)</w:t>
      </w:r>
    </w:p>
    <w:p>
      <w:pPr>
        <w:pStyle w:val="ListBullet"/>
      </w:pPr>
      <w:r>
        <w:t>Frame 105: xe ở (535, 555). curr = (535, 555)</w:t>
      </w:r>
    </w:p>
    <w:p>
      <w:pPr>
        <w:pStyle w:val="ListBullet"/>
      </w:pPr>
      <w:r>
        <w:t>Kiểm tra segment (525,430)-(535,555) cắt line north_in?</w:t>
      </w:r>
    </w:p>
    <w:p>
      <w:pPr>
        <w:pStyle w:val="ListBullet"/>
      </w:pPr>
      <w:r>
        <w:t>_segments_cross(...) = True → cắt!</w:t>
      </w:r>
    </w:p>
    <w:p>
      <w:pPr>
        <w:pStyle w:val="ListBullet"/>
      </w:pPr>
      <w:r>
        <w:t>_crossing_direction: cross = 1320*125 - 0*10 = 165000 &gt; 0 → "ltr"</w:t>
      </w:r>
    </w:p>
    <w:p>
      <w:pPr>
        <w:pStyle w:val="ListBullet"/>
      </w:pPr>
      <w:r>
        <w:t>north_in.count_direction="ltr" khớp → ĐẾM</w:t>
      </w:r>
    </w:p>
    <w:p>
      <w:pPr>
        <w:pStyle w:val="ListBullet"/>
      </w:pPr>
      <w:r>
        <w:t>counts["north_in"]["ltr"][motorcycle] += 1</w:t>
      </w:r>
    </w:p>
    <w:p>
      <w:pPr>
        <w:pStyle w:val="ListBullet"/>
      </w:pPr>
      <w:r>
        <w:t>_counted.add(("north_in", 7))</w:t>
      </w:r>
    </w:p>
    <w:p>
      <w:pPr>
        <w:pStyle w:val="ListBullet"/>
      </w:pPr>
      <w:r>
        <w:t>Sinh event: {frame:105, time:4.2s, line:"north_in", direction:"ltr", track_id:7, class:"motorcycle"}</w:t>
      </w:r>
    </w:p>
    <w:p>
      <w:pPr>
        <w:pStyle w:val="ListBullet"/>
      </w:pPr>
      <w:r>
        <w:t>Frame 130: xe cắt tiếp south_out → tương tự, đếm 1 lần nữa cho south_out</w:t>
      </w:r>
    </w:p>
    <w:p>
      <w:pPr>
        <w:pStyle w:val="ListBullet"/>
      </w:pPr>
      <w:r>
        <w:t>Kết quả: biết xe đi từ north_in (ltr) sang south_out (ltr), có timestamp, có track_id → sau này biết được thời gian xe đi qua ngã tư là 130-105 = 25 frames ≈ 1 giây</w:t>
      </w:r>
    </w:p>
    <w:p>
      <w:pPr>
        <w:pStyle w:val="Heading1"/>
      </w:pPr>
      <w:r>
        <w:rPr>
          <w:color w:val="1F4E79"/>
        </w:rPr>
        <w:t>PHẦN 7 — VÌ SAO NHỮNG CẢI TIẾN NÀY LÀ ĐÚNG HƯỚNG</w:t>
      </w:r>
    </w:p>
    <w:p>
      <w:pPr>
        <w:pStyle w:val="Heading2"/>
      </w:pPr>
      <w:r>
        <w:rPr>
          <w:color w:val="2E74B5"/>
        </w:rPr>
        <w:t>7.1 Cải tiến GẮN với yêu cầu thực tế</w:t>
      </w:r>
    </w:p>
    <w:p>
      <w:r>
        <w:rPr>
          <w:b/>
          <w:i w:val="0"/>
        </w:rPr>
        <w:t>Bài toán thực: quản lý giao thông thông minh cần biết:</w:t>
      </w:r>
    </w:p>
    <w:p>
      <w:pPr>
        <w:pStyle w:val="ListBullet"/>
      </w:pPr>
      <w:r>
        <w:t>Lưu lượng theo từng hướng (đèn xanh nên bao nhiêu giây cho hướng nào?)</w:t>
      </w:r>
    </w:p>
    <w:p>
      <w:pPr>
        <w:pStyle w:val="ListBullet"/>
      </w:pPr>
      <w:r>
        <w:t>Giờ cao điểm (khi nào cần thêm cảnh sát giao thông?)</w:t>
      </w:r>
    </w:p>
    <w:p>
      <w:pPr>
        <w:pStyle w:val="ListBullet"/>
      </w:pPr>
      <w:r>
        <w:t>Cơ cấu phương tiện (bao nhiêu % xe máy vs ô tô?)</w:t>
      </w:r>
    </w:p>
    <w:p>
      <w:pPr>
        <w:pStyle w:val="ListBullet"/>
      </w:pPr>
      <w:r>
        <w:t>Độ chính xác đo được (có đủ tin cậy để ra quyết định không?)</w:t>
      </w:r>
    </w:p>
    <w:p>
      <w:r>
        <w:rPr>
          <w:b w:val="0"/>
          <w:i/>
        </w:rPr>
        <w:t>Baseline chỉ đưa ra "tổng số xe" — không trả lời được câu nào ở trên. Cải tiến trả lời được cả 4.</w:t>
      </w:r>
    </w:p>
    <w:p>
      <w:pPr>
        <w:pStyle w:val="Heading2"/>
      </w:pPr>
      <w:r>
        <w:rPr>
          <w:color w:val="2E74B5"/>
        </w:rPr>
        <w:t>7.2 Cải tiến TUÂN theo nguyên tắc software engineering</w:t>
      </w:r>
    </w:p>
    <w:p>
      <w:pPr>
        <w:pStyle w:val="ListBullet"/>
      </w:pPr>
      <w:r>
        <w:t>Separation of Concerns: mỗi module 1 trách nhiệm</w:t>
      </w:r>
    </w:p>
    <w:p>
      <w:pPr>
        <w:pStyle w:val="ListBullet"/>
      </w:pPr>
      <w:r>
        <w:t>Configuration over Code: line định nghĩa trong JSON, không hardcode</w:t>
      </w:r>
    </w:p>
    <w:p>
      <w:pPr>
        <w:pStyle w:val="ListBullet"/>
      </w:pPr>
      <w:r>
        <w:t>Log First Analyze Later: xuất CSV events → phân tích lại được mà không chạy lại pipeline</w:t>
      </w:r>
    </w:p>
    <w:p>
      <w:pPr>
        <w:pStyle w:val="ListBullet"/>
      </w:pPr>
      <w:r>
        <w:t>Testability: hàm _segments_cross, counting_accuracy... test được độc lập</w:t>
      </w:r>
    </w:p>
    <w:p>
      <w:pPr>
        <w:pStyle w:val="ListBullet"/>
      </w:pPr>
      <w:r>
        <w:t>Reusability: module counter.py dùng lại cho video khác chỉ cần sửa config</w:t>
      </w:r>
    </w:p>
    <w:p>
      <w:pPr>
        <w:pStyle w:val="Heading2"/>
      </w:pPr>
      <w:r>
        <w:rPr>
          <w:color w:val="2E74B5"/>
        </w:rPr>
        <w:t>7.3 Cải tiến KHÔNG "over-engineering"</w:t>
      </w:r>
    </w:p>
    <w:p>
      <w:r>
        <w:rPr>
          <w:b w:val="0"/>
          <w:i w:val="0"/>
        </w:rPr>
        <w:t>Nhóm KHÔNG:</w:t>
      </w:r>
    </w:p>
    <w:p>
      <w:pPr>
        <w:pStyle w:val="ListBullet"/>
      </w:pPr>
      <w:r>
        <w:t>Không viết lại thuật toán ByteTrack (dùng có sẵn của Ultralytics — chuẩn công nghiệp)</w:t>
      </w:r>
    </w:p>
    <w:p>
      <w:pPr>
        <w:pStyle w:val="ListBullet"/>
      </w:pPr>
      <w:r>
        <w:t>Không train YOLO from scratch (dùng transfer learning — thực tế công nghiệp)</w:t>
      </w:r>
    </w:p>
    <w:p>
      <w:pPr>
        <w:pStyle w:val="ListBullet"/>
      </w:pPr>
      <w:r>
        <w:t>Không phát minh metric mới (dùng chuẩn: mAP, IoU, MAE, MAPE)</w:t>
      </w:r>
    </w:p>
    <w:p>
      <w:r>
        <w:rPr>
          <w:b w:val="0"/>
          <w:i/>
        </w:rPr>
        <w:t>Chỉ cải tiến ở CHỖ CẦN cải tiến — logic đếm domain-specific, cấu trúc code, và pipeline dữ liệu.</w:t>
      </w:r>
    </w:p>
    <w:p>
      <w:pPr>
        <w:pStyle w:val="Heading1"/>
      </w:pPr>
      <w:r>
        <w:rPr>
          <w:color w:val="1F4E79"/>
        </w:rPr>
        <w:t>PHẦN 8 — CÂU HỎI THƯỜNG BỊ HỎI + CÁCH TRẢ LỜI</w:t>
      </w:r>
    </w:p>
    <w:p>
      <w:r>
        <w:rPr>
          <w:b/>
          <w:color w:val="1F4E79"/>
        </w:rPr>
        <w:t>Q1. Vì sao không dùng luôn baseline cho đủ, phải cải tiến làm gì?</w:t>
      </w:r>
    </w:p>
    <w:p>
      <w:r>
        <w:t>→ Baseline giải được bài toán "đếm tổng số xe" nhưng không giải được bài toán ứng dụng thực: quản lý giao thông cần biết hướng, thời gian, độ chính xác. Cải tiến là để pipeline có giá trị thực tiễn, không chỉ demo được.</w:t>
      </w:r>
    </w:p>
    <w:p>
      <w:r>
        <w:rPr>
          <w:b/>
          <w:color w:val="1F4E79"/>
        </w:rPr>
        <w:t>Q2. Cải tiến này có phải nhóm tự nghĩ ra không?</w:t>
      </w:r>
    </w:p>
    <w:p>
      <w:r>
        <w:t>→ Ý tưởng cross-product cho crossing detection là kỹ thuật chuẩn trong computer graphics/CV. Nhóm không phát minh mà ÁP DỤNG kỹ thuật chuẩn vào bài toán cụ thể. Điều nhóm tự làm: kiến trúc module, schema CSV events, evaluation pipeline, dashboard.</w:t>
      </w:r>
    </w:p>
    <w:p>
      <w:r>
        <w:rPr>
          <w:b/>
          <w:color w:val="1F4E79"/>
        </w:rPr>
        <w:t>Q3. Vì sao gọi baseline là "starter code" mà không viết lại hoàn toàn?</w:t>
      </w:r>
    </w:p>
    <w:p>
      <w:r>
        <w:t>→ Baseline là điểm neo để SO SÁNH. Nếu bỏ hoàn toàn thì không thể chứng minh cải tiến hiệu quả. Giữ baseline chạy song song, có bảng số cùng test set — thuyết phục hơn.</w:t>
      </w:r>
    </w:p>
    <w:p>
      <w:r>
        <w:rPr>
          <w:b/>
          <w:color w:val="1F4E79"/>
        </w:rPr>
        <w:t>Q4. Fine-tune giúp cải thiện bao nhiêu %?</w:t>
      </w:r>
    </w:p>
    <w:p>
      <w:r>
        <w:t>→ Cụ thể mAP@50 tăng từ ~0.65 lên ~0.87 (điền số thực). Đặc biệt class motorcycle tăng recall đáng kể vì baseline COCO thiếu xe máy VN.</w:t>
      </w:r>
    </w:p>
    <w:p>
      <w:r>
        <w:rPr>
          <w:b/>
          <w:color w:val="1F4E79"/>
        </w:rPr>
        <w:t>Q5. Cross-product làm sao biết xe đi hướng nào?</w:t>
      </w:r>
    </w:p>
    <w:p>
      <w:r>
        <w:t>→ Dấu của (vector_line × vector_movement). Dương = xe đi bên trái line vector = ltr. Âm = rtl. Đây là công thức 2D cross-product chuẩn.</w:t>
      </w:r>
    </w:p>
    <w:p>
      <w:r>
        <w:rPr>
          <w:b/>
          <w:color w:val="1F4E79"/>
        </w:rPr>
        <w:t>Q6. Có xử lý xe che nhau không?</w:t>
      </w:r>
    </w:p>
    <w:p>
      <w:r>
        <w:t>→ ByteTrack đã xử lý một phần (dùng cả confidence thấp). Nếu xe che nhau lâu (&gt;0.5s), có thể mất track_id → tạo ID mới → đếm 2 lần. Đây là hạn chế nhóm ghi trong slide kết luận.</w:t>
      </w:r>
    </w:p>
    <w:p>
      <w:r>
        <w:rPr>
          <w:b/>
          <w:color w:val="1F4E79"/>
        </w:rPr>
        <w:t>Q7. Video đêm/mưa xử lý được không?</w:t>
      </w:r>
    </w:p>
    <w:p>
      <w:r>
        <w:t>→ Chưa test. Dataset train chủ yếu ban ngày, trời trong. Đây là hướng mở rộng tương lai — cần bổ sung data đêm/mưa và train lại.</w:t>
      </w:r>
    </w:p>
    <w:p>
      <w:r>
        <w:rPr>
          <w:b/>
          <w:color w:val="1F4E79"/>
        </w:rPr>
        <w:t>Q8. Tại sao dùng proxy tracking metrics chứ không IDF1?</w:t>
      </w:r>
    </w:p>
    <w:p>
      <w:r>
        <w:t>→ IDF1 cần GT tracking per-frame — mỗi frame ghi đúng track_id cho từng xe. Gán nhãn tay tốn hàng chục giờ mỗi video. Proxy dùng total track_count vs GT count → đủ để SO SÁNH tương đối giữa cấu hình.</w:t>
      </w:r>
    </w:p>
    <w:p>
      <w:r>
        <w:rPr>
          <w:b/>
          <w:color w:val="1F4E79"/>
        </w:rPr>
        <w:t>Q9. Nếu 1 xe qua 5 line thì đếm 5 lần đúng không?</w:t>
      </w:r>
    </w:p>
    <w:p>
      <w:r>
        <w:t>→ Đúng. Mỗi (line, track_id) đếm 1 lần → xe qua 5 line thì có 5 event khác nhau. Nhưng CHỈ TÍNH TỔNG SỐ XE thì phải dedup theo track_id — có riêng metric "unique vehicles" trong stats.</w:t>
      </w:r>
    </w:p>
    <w:p>
      <w:r>
        <w:rPr>
          <w:b/>
          <w:color w:val="1F4E79"/>
        </w:rPr>
        <w:t>Q10. Streamlit khác PyQt/Tkinter thế nào?</w:t>
      </w:r>
    </w:p>
    <w:p>
      <w:r>
        <w:t>→ Streamlit là web app (chạy trên trình duyệt) — không cần cài GUI framework, deploy được lên cloud. PyQt/Tkinter là desktop app. Streamlit phù hợp demo và dashboard, nhanh hơn để phát triển.</w:t>
      </w:r>
    </w:p>
    <w:p>
      <w:pPr>
        <w:pStyle w:val="Heading1"/>
      </w:pPr>
      <w:r>
        <w:rPr>
          <w:color w:val="1F4E79"/>
        </w:rPr>
        <w:t>PHẦN 9 — TÓM TẮT 1 TRANG (Ôn nhanh trước lên thuyết trình)</w:t>
      </w:r>
    </w:p>
    <w:p>
      <w:r>
        <w:rPr>
          <w:b/>
          <w:i w:val="0"/>
        </w:rPr>
        <w:t>BASELINE (Starter code do giáo viên cung cấp):</w:t>
      </w:r>
    </w:p>
    <w:p>
      <w:pPr>
        <w:pStyle w:val="ListBullet"/>
      </w:pPr>
      <w:r>
        <w:t>1 file 130 dòng, YOLOv8s COCO, 1 line ngang, không hướng, không time, không eval</w:t>
      </w:r>
    </w:p>
    <w:p>
      <w:pPr>
        <w:pStyle w:val="ListBullet"/>
      </w:pPr>
      <w:r>
        <w:t>Đủ để demo bài toán, KHÔNG đủ cho ứng dụng thực</w:t>
      </w:r>
    </w:p>
    <w:p>
      <w:r>
        <w:rPr>
          <w:b w:val="0"/>
          <w:i w:val="0"/>
        </w:rPr>
      </w:r>
    </w:p>
    <w:p>
      <w:r>
        <w:rPr>
          <w:b/>
          <w:i w:val="0"/>
        </w:rPr>
        <w:t>CẢI TIẾN (Nhóm xây dựng — 7 module):</w:t>
      </w:r>
    </w:p>
    <w:p>
      <w:pPr>
        <w:pStyle w:val="ListBullet"/>
      </w:pPr>
      <w:r>
        <w:t>Detection: fine-tune trên 68k UA-DETRAC + 674 Cần Thơ, 5 class VN</w:t>
      </w:r>
    </w:p>
    <w:p>
      <w:pPr>
        <w:pStyle w:val="ListBullet"/>
      </w:pPr>
      <w:r>
        <w:t>Tracking: wrapper stream generator, tách module</w:t>
      </w:r>
    </w:p>
    <w:p>
      <w:pPr>
        <w:pStyle w:val="ListBullet"/>
      </w:pPr>
      <w:r>
        <w:t>Counting: multi-line + cross-product 2D, phân hướng ltr/rtl, chống trùng theo (line, id)</w:t>
      </w:r>
    </w:p>
    <w:p>
      <w:pPr>
        <w:pStyle w:val="ListBullet"/>
      </w:pPr>
      <w:r>
        <w:t>Output: CSV events chi tiết (frame, time, line, direction, track_id, class)</w:t>
      </w:r>
    </w:p>
    <w:p>
      <w:pPr>
        <w:pStyle w:val="ListBullet"/>
      </w:pPr>
      <w:r>
        <w:t>Stats: bucket time, flow rate, peak hour, cumulative — module aggregator.py</w:t>
      </w:r>
    </w:p>
    <w:p>
      <w:pPr>
        <w:pStyle w:val="ListBullet"/>
      </w:pPr>
      <w:r>
        <w:t>Evaluation: 2 tầng mAP + counting accuracy + tracking proxy (MAE, MAPE, ID stability)</w:t>
      </w:r>
    </w:p>
    <w:p>
      <w:pPr>
        <w:pStyle w:val="ListBullet"/>
      </w:pPr>
      <w:r>
        <w:t>UI: Streamlit dashboard, không cần CLI</w:t>
      </w:r>
    </w:p>
    <w:p>
      <w:r>
        <w:rPr>
          <w:b w:val="0"/>
          <w:i w:val="0"/>
        </w:rPr>
      </w:r>
    </w:p>
    <w:p>
      <w:r>
        <w:rPr>
          <w:b/>
          <w:i w:val="0"/>
        </w:rPr>
        <w:t>CÂU CHỐT (nói ở đầu và cuối bài):</w:t>
      </w:r>
    </w:p>
    <w:p>
      <w:r>
        <w:rPr>
          <w:i/>
          <w:color w:val="1F4E79"/>
        </w:rPr>
        <w:t>"Baseline giải được bài toán tối thiểu — đếm tổng xe. Cải tiến giải được bài toán thực tiễn — đếm theo hướng, theo thời gian, đo được độ chính xác. Kiến trúc module hoá giúp mở rộng thêm chức năng mà không đụng chỗ khác."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