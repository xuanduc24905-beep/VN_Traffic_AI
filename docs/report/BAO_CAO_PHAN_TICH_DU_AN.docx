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F3A68"/>
          <w:sz w:val="40"/>
        </w:rPr>
        <w:t>Báo cáo phân tích dự án</w:t>
      </w:r>
    </w:p>
    <w:p>
      <w:pPr>
        <w:spacing w:before="200" w:after="80"/>
      </w:pPr>
      <w:r>
        <w:rPr>
          <w:b/>
          <w:color w:val="1F3A68"/>
          <w:sz w:val="30"/>
        </w:rPr>
        <w:t>Phát hiện phương tiện giao thông Việt Nam bằng YOLOv8 — từ data leakage đến model honest</w:t>
      </w:r>
    </w:p>
    <w:p>
      <w:pPr>
        <w:spacing w:after="80"/>
      </w:pPr>
      <w:r>
        <w:rPr>
          <w:b/>
        </w:rPr>
        <w:t>Tác giả:</w:t>
      </w:r>
      <w:r>
        <w:t xml:space="preserve"> xuanduc24905 </w:t>
      </w:r>
      <w:r>
        <w:rPr>
          <w:b/>
        </w:rPr>
        <w:t>Ngày:</w:t>
      </w:r>
      <w:r>
        <w:t xml:space="preserve"> 2026-10-27 </w:t>
      </w:r>
      <w:r>
        <w:rPr>
          <w:b/>
        </w:rPr>
        <w:t>Môn học:</w:t>
      </w:r>
      <w:r>
        <w:t xml:space="preserve"> Đồ án chuyên ngành (chủ đề 10 — đếm xe qua camera giao thông)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Mục lục</w:t>
      </w:r>
    </w:p>
    <w:p>
      <w:pPr>
        <w:pStyle w:val="ListNumber"/>
      </w:pPr>
      <w:r>
        <w:t>Giới thiệu dự án và bối cảnh</w:t>
      </w:r>
    </w:p>
    <w:p>
      <w:pPr>
        <w:pStyle w:val="ListNumber"/>
      </w:pPr>
      <w:r>
        <w:t>Dataset — chúng ta có gì?</w:t>
      </w:r>
    </w:p>
    <w:p>
      <w:pPr>
        <w:pStyle w:val="ListNumber"/>
      </w:pPr>
      <w:r>
        <w:t>Triển khai: hiểu format YOLO và cấu trúc dataset</w:t>
      </w:r>
    </w:p>
    <w:p>
      <w:pPr>
        <w:pStyle w:val="ListNumber"/>
      </w:pPr>
      <w:r>
        <w:t>Phát hiện vấn đề: con số đẹp bất thường</w:t>
      </w:r>
    </w:p>
    <w:p>
      <w:pPr>
        <w:pStyle w:val="ListNumber"/>
      </w:pPr>
      <w:r>
        <w:t>Giải thích Data Leakage cho người không chuyên</w:t>
      </w:r>
    </w:p>
    <w:p>
      <w:pPr>
        <w:pStyle w:val="ListNumber"/>
      </w:pPr>
      <w:r>
        <w:t>Audit định lượng: đo chính xác mức độ leakage</w:t>
      </w:r>
    </w:p>
    <w:p>
      <w:pPr>
        <w:pStyle w:val="ListNumber"/>
      </w:pPr>
      <w:r>
        <w:t>Giải pháp: Rebuild dataset với Video-Aware Split</w:t>
      </w:r>
    </w:p>
    <w:p>
      <w:pPr>
        <w:pStyle w:val="ListNumber"/>
      </w:pPr>
      <w:r>
        <w:t>Train model honest + validate kết quả thật</w:t>
      </w:r>
    </w:p>
    <w:p>
      <w:pPr>
        <w:pStyle w:val="ListNumber"/>
      </w:pPr>
      <w:r>
        <w:t>Các thử nghiệm mở rộng: V5+, V6, V7</w:t>
      </w:r>
    </w:p>
    <w:p>
      <w:pPr>
        <w:pStyle w:val="ListNumber"/>
      </w:pPr>
      <w:r>
        <w:t>Error analysis — model yếu ở đâu?</w:t>
      </w:r>
    </w:p>
    <w:p>
      <w:pPr>
        <w:pStyle w:val="ListNumber"/>
      </w:pPr>
      <w:r>
        <w:t>Tổng kết, bài học và hướng đi tiếp theo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1 — Giới thiệu dự án và bối cảnh</w:t>
      </w:r>
    </w:p>
    <w:p>
      <w:pPr>
        <w:spacing w:before="200" w:after="80"/>
      </w:pPr>
      <w:r>
        <w:rPr>
          <w:b/>
          <w:color w:val="2E5B9C"/>
          <w:sz w:val="25"/>
        </w:rPr>
        <w:t>Mục tiêu</w:t>
      </w:r>
    </w:p>
    <w:p>
      <w:pPr>
        <w:spacing w:after="80"/>
      </w:pPr>
      <w:r>
        <w:t xml:space="preserve">Xây dựng mô hình </w:t>
      </w:r>
      <w:r>
        <w:rPr>
          <w:b/>
        </w:rPr>
        <w:t>phát hiện và phân loại 4 loại phương tiện giao thông</w:t>
      </w:r>
      <w:r>
        <w:t xml:space="preserve"> (motorcycle / car / bus / truck) trên camera CCTV đường phố Việt Nam, dùng cho các ứng dụng:</w:t>
      </w:r>
    </w:p>
    <w:p>
      <w:pPr>
        <w:pStyle w:val="ListBullet"/>
      </w:pPr>
      <w:r>
        <w:t>Đếm số lượng phương tiện qua camera (traffic counting)</w:t>
      </w:r>
    </w:p>
    <w:p>
      <w:pPr>
        <w:pStyle w:val="ListBullet"/>
      </w:pPr>
      <w:r>
        <w:t>Thống kê mật độ giao thông real-time</w:t>
      </w:r>
    </w:p>
    <w:p>
      <w:pPr>
        <w:pStyle w:val="ListBullet"/>
      </w:pPr>
      <w:r>
        <w:t>Hỗ trợ hệ thống đèn tín hiệu thích ứng</w:t>
      </w:r>
    </w:p>
    <w:p>
      <w:pPr>
        <w:spacing w:before="200" w:after="80"/>
      </w:pPr>
      <w:r>
        <w:rPr>
          <w:b/>
          <w:color w:val="2E5B9C"/>
          <w:sz w:val="25"/>
        </w:rPr>
        <w:t>Đặc thù bài toán giao thông Việt Nam</w:t>
      </w:r>
    </w:p>
    <w:p>
      <w:pPr>
        <w:spacing w:after="80"/>
      </w:pPr>
      <w:r>
        <w:t xml:space="preserve">Giao thông VN có những đặc điểm </w:t>
      </w:r>
      <w:r>
        <w:rPr>
          <w:b/>
        </w:rPr>
        <w:t>rất khác</w:t>
      </w:r>
      <w:r>
        <w:t xml:space="preserve"> so với các dataset quốc tế thông dụng (COCO, UA-DETRAC...):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Đặc điểm</w:t>
            </w:r>
          </w:p>
        </w:tc>
        <w:tc>
          <w:tcPr>
            <w:tcW w:type="dxa" w:w="32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Giao thông VN</w:t>
            </w:r>
          </w:p>
        </w:tc>
        <w:tc>
          <w:tcPr>
            <w:tcW w:type="dxa" w:w="32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Dataset quốc tế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Tỉ lệ xe máy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40-60% phương tiện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~2-5% (COCO)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Mật độ phương tiện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Rất dày (giờ cao điểm 30-50 xe/khung hình)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Trung bình 5-10 xe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Góc camera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Top-down từ trụ cao (CCTV)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Side-view (dashcam, highway cam)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Phân phối class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Mất cân bằng nghiêm trọng (motorcycle:bicycle = 40:1)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Cân bằng hơn</w:t>
            </w:r>
          </w:p>
        </w:tc>
      </w:tr>
    </w:tbl>
    <w:p/>
    <w:p>
      <w:pPr>
        <w:spacing w:after="80"/>
      </w:pPr>
      <w:r>
        <w:t xml:space="preserve">→ </w:t>
      </w:r>
      <w:r>
        <w:rPr>
          <w:b/>
        </w:rPr>
        <w:t>Mô hình pretrained COCO không đủ</w:t>
      </w:r>
      <w:r>
        <w:t xml:space="preserve"> — phải finetune với data VN.</w:t>
      </w:r>
    </w:p>
    <w:p>
      <w:pPr>
        <w:spacing w:before="200" w:after="80"/>
      </w:pPr>
      <w:r>
        <w:rPr>
          <w:b/>
          <w:color w:val="2E5B9C"/>
          <w:sz w:val="25"/>
        </w:rPr>
        <w:t>Workflow tổng quan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20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Workflow tổng quan</w:t>
      </w:r>
    </w:p>
    <w:p>
      <w:pPr>
        <w:spacing w:after="80"/>
      </w:pPr>
      <w:r>
        <w:t xml:space="preserve">Trọng tâm dự án nằm ở </w:t>
      </w:r>
      <w:r>
        <w:rPr>
          <w:b/>
        </w:rPr>
        <w:t>finetune + fix data leakage</w:t>
      </w:r>
      <w:r>
        <w:t xml:space="preserve"> — vòng bên dưới của diagram.</w:t>
      </w:r>
    </w:p>
    <w:p>
      <w:pPr>
        <w:spacing w:before="200" w:after="80"/>
      </w:pPr>
      <w:r>
        <w:rPr>
          <w:b/>
          <w:color w:val="2E5B9C"/>
          <w:sz w:val="25"/>
        </w:rPr>
        <w:t>Scope project</w:t>
      </w:r>
    </w:p>
    <w:p>
      <w:pPr>
        <w:pStyle w:val="ListBullet"/>
      </w:pPr>
      <w:r>
        <w:t>1 model workable + báo cáo đầy đủ</w:t>
      </w:r>
    </w:p>
    <w:p>
      <w:pPr>
        <w:pStyle w:val="ListBullet"/>
      </w:pPr>
      <w:r>
        <w:t>Methodology research-honest (methodology đúng &gt; số liệu cao)</w:t>
      </w:r>
    </w:p>
    <w:p>
      <w:pPr>
        <w:pStyle w:val="ListBullet"/>
      </w:pPr>
      <w:r>
        <w:t>Chạy được pipeline end-to-end: data → train → eval → demo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2 — Dataset: chúng ta có gì?</w:t>
      </w:r>
    </w:p>
    <w:p>
      <w:pPr>
        <w:spacing w:after="80"/>
      </w:pPr>
      <w:r>
        <w:t xml:space="preserve">Dự án tổng hợp </w:t>
      </w:r>
      <w:r>
        <w:rPr>
          <w:b/>
        </w:rPr>
        <w:t>5 nguồn dataset</w:t>
      </w:r>
      <w:r>
        <w:t>, tổng cộng ~52,000 ảnh raw:</w:t>
      </w:r>
    </w:p>
    <w:p>
      <w:pPr>
        <w:spacing w:before="200" w:after="80"/>
      </w:pPr>
      <w:r>
        <w:rPr>
          <w:b/>
          <w:color w:val="2E5B9C"/>
          <w:sz w:val="25"/>
        </w:rPr>
        <w:t>2.1 Danh sách nguồn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Số frames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SOICT 2024 (ngày)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6,892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CCTV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10 camera (</w:t>
            </w:r>
            <w:r>
              <w:rPr>
                <w:rFonts w:ascii="Consolas" w:hAnsi="Consolas"/>
                <w:color w:val="B03030"/>
                <w:sz w:val="20"/>
              </w:rPr>
              <w:t>cam_01</w:t>
            </w:r>
            <w:r>
              <w:rPr>
                <w:sz w:val="20"/>
              </w:rPr>
              <w:t>-</w:t>
            </w:r>
            <w:r>
              <w:rPr>
                <w:rFonts w:ascii="Consolas" w:hAnsi="Consolas"/>
                <w:color w:val="B03030"/>
                <w:sz w:val="20"/>
              </w:rPr>
              <w:t>cam_10</w:t>
            </w:r>
            <w:r>
              <w:rPr>
                <w:sz w:val="20"/>
              </w:rPr>
              <w:t>), giờ hành chính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SOICT Night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13,834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CCTV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3 camera đêm (</w:t>
            </w:r>
            <w:r>
              <w:rPr>
                <w:rFonts w:ascii="Consolas" w:hAnsi="Consolas"/>
                <w:color w:val="B03030"/>
                <w:sz w:val="20"/>
              </w:rPr>
              <w:t>cam_03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30"/>
                <w:sz w:val="20"/>
              </w:rPr>
              <w:t>05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30"/>
                <w:sz w:val="20"/>
              </w:rPr>
              <w:t>08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Cantho VN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1,110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CCTV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 video phố Cần Thơ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VNv3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1,547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Mixed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 video liên tục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VN CCTV Đà Nẵng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29,195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CCTV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 video 29k frames liên tục</w:t>
            </w:r>
          </w:p>
        </w:tc>
      </w:tr>
    </w:tbl>
    <w:p/>
    <w:p>
      <w:pPr>
        <w:spacing w:before="200" w:after="80"/>
      </w:pPr>
      <w:r>
        <w:rPr>
          <w:b/>
          <w:color w:val="2E5B9C"/>
          <w:sz w:val="25"/>
        </w:rPr>
        <w:t>2.2 Ảnh mẫu từng nguồn</w:t>
      </w:r>
    </w:p>
    <w:p>
      <w:pPr>
        <w:spacing w:after="80"/>
      </w:pPr>
      <w:r>
        <w:rPr>
          <w:b/>
        </w:rPr>
        <w:t>SOICT Night (camera đêm, Hà Nội):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ictnight_nigh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SOICT Night sample</w:t>
      </w:r>
    </w:p>
    <w:p>
      <w:pPr>
        <w:spacing w:after="80"/>
      </w:pPr>
      <w:r>
        <w:rPr>
          <w:b/>
        </w:rPr>
        <w:t>SOICT 24 (camera ngày):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ict24_da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SOICT 24 sample</w:t>
      </w:r>
    </w:p>
    <w:p>
      <w:pPr>
        <w:spacing w:after="80"/>
      </w:pPr>
      <w:r>
        <w:rPr>
          <w:b/>
        </w:rPr>
        <w:t>Cantho (phố Cần Thơ):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2399" cy="3962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ntho_cit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396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Cantho sample</w:t>
      </w:r>
    </w:p>
    <w:p>
      <w:pPr>
        <w:spacing w:after="80"/>
      </w:pPr>
      <w:r>
        <w:rPr>
          <w:b/>
        </w:rPr>
        <w:t>VNv3: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nv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VNv3 sample</w:t>
      </w:r>
    </w:p>
    <w:p>
      <w:pPr>
        <w:spacing w:after="80"/>
      </w:pPr>
      <w:r>
        <w:rPr>
          <w:b/>
        </w:rPr>
        <w:t>VN CCTV Đà Nẵng: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ncctv_dana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VN CCTV sample</w:t>
      </w:r>
    </w:p>
    <w:p>
      <w:pPr>
        <w:spacing w:before="200" w:after="80"/>
      </w:pPr>
      <w:r>
        <w:rPr>
          <w:b/>
          <w:color w:val="2E5B9C"/>
          <w:sz w:val="25"/>
        </w:rPr>
        <w:t>2.3 Phát hiện quan trọng về nguồn data</w:t>
      </w:r>
    </w:p>
    <w:p>
      <w:pPr>
        <w:spacing w:after="80"/>
      </w:pPr>
      <w:r>
        <w:t xml:space="preserve">Khi phân tích kỹ, mỗi "dataset" thực ra là </w:t>
      </w:r>
      <w:r>
        <w:rPr>
          <w:b/>
        </w:rPr>
        <w:t>vài video được tách thành nhiều frames liên tiếp</w:t>
      </w:r>
      <w:r>
        <w:t>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"52,578 ảnh" nghe nhiều?</w:t>
        <w:br/>
        <w:t>→ Thực tế chỉ ~18 video source khác nhau</w:t>
        <w:br/>
        <w:t>→ Mỗi video quay 30s-5 phút → 500-30,000 frames liên tiếp</w:t>
      </w:r>
    </w:p>
    <w:p>
      <w:pPr>
        <w:spacing w:after="80"/>
      </w:pPr>
      <w:r>
        <w:rPr>
          <w:b/>
        </w:rPr>
        <w:t>Hệ quả:</w:t>
      </w:r>
      <w:r>
        <w:t xml:space="preserve"> Nếu không cẩn thận về cách split train/val/test, sẽ gặp </w:t>
      </w:r>
      <w:r>
        <w:rPr>
          <w:b/>
        </w:rPr>
        <w:t>data leakage</w:t>
      </w:r>
      <w:r>
        <w:t xml:space="preserve"> nghiêm trọng (xem Chương 3).</w:t>
      </w:r>
    </w:p>
    <w:p>
      <w:pPr>
        <w:spacing w:before="200" w:after="80"/>
      </w:pPr>
      <w:r>
        <w:rPr>
          <w:b/>
          <w:color w:val="2E5B9C"/>
          <w:sz w:val="25"/>
        </w:rPr>
        <w:t>2.4 Schema class thống nhất</w:t>
      </w:r>
    </w:p>
    <w:p>
      <w:pPr>
        <w:spacing w:after="80"/>
      </w:pPr>
      <w:r>
        <w:t>Dự án quy đổi mọi dataset về cùng 4 class: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nc: 4</w:t>
        <w:br/>
        <w:t>names:</w:t>
        <w:br/>
        <w:t xml:space="preserve">  0: motorcycle   # xe máy, scooter</w:t>
        <w:br/>
        <w:t xml:space="preserve">  1: car          # ô tô con, SUV</w:t>
        <w:br/>
        <w:t xml:space="preserve">  2: bus          # xe buýt, coach</w:t>
        <w:br/>
        <w:t xml:space="preserve">  3: truck        # xe tải, pickup</w:t>
      </w:r>
    </w:p>
    <w:p>
      <w:pPr>
        <w:spacing w:after="80"/>
      </w:pPr>
      <w:r>
        <w:t xml:space="preserve">Các class khác (bicycle, auto-rickshaw, van, person...) được </w:t>
      </w:r>
      <w:r>
        <w:rPr>
          <w:b/>
        </w:rPr>
        <w:t>drop</w:t>
      </w:r>
      <w:r>
        <w:t xml:space="preserve"> hoặc merge.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2.5 — Triển khai: hiểu format YOLO và cấu trúc dataset</w:t>
      </w:r>
    </w:p>
    <w:p>
      <w:pPr>
        <w:spacing w:after="80"/>
      </w:pPr>
      <w:r>
        <w:t xml:space="preserve">Trước khi vào các vấn đề data leakage, cần nắm rõ </w:t>
      </w:r>
      <w:r>
        <w:rPr>
          <w:b/>
        </w:rPr>
        <w:t>data đang nằm ở đâu, trông như thế nào, model đọc được gì</w:t>
      </w:r>
      <w:r>
        <w:t xml:space="preserve">. Phần này giải thích chi tiết với ví dụ thực tế lấy từ </w:t>
      </w:r>
      <w:r>
        <w:rPr>
          <w:rFonts w:ascii="Consolas" w:hAnsi="Consolas"/>
          <w:color w:val="B03030"/>
          <w:sz w:val="20"/>
        </w:rPr>
        <w:t>data/merged_v5/</w:t>
      </w:r>
      <w:r>
        <w:t xml:space="preserve"> của dự án.</w:t>
      </w:r>
    </w:p>
    <w:p>
      <w:pPr>
        <w:spacing w:before="200" w:after="80"/>
      </w:pPr>
      <w:r>
        <w:rPr>
          <w:b/>
          <w:color w:val="2E5B9C"/>
          <w:sz w:val="25"/>
        </w:rPr>
        <w:t>2.5.1 Ultralytics YOLOv8 cần gì ở input?</w:t>
      </w:r>
    </w:p>
    <w:p>
      <w:pPr>
        <w:spacing w:after="80"/>
      </w:pPr>
      <w:r>
        <w:t xml:space="preserve">YOLOv8 (framework Ultralytics) nhận dataset qua </w:t>
      </w:r>
      <w:r>
        <w:rPr>
          <w:b/>
        </w:rPr>
        <w:t>1 file YAML duy nhất</w:t>
      </w:r>
      <w:r>
        <w:t xml:space="preserve"> trỏ tới 3 folder ảnh (train/val/test). Mỗi ảnh phải đi kèm 1 file nhãn </w:t>
      </w:r>
      <w:r>
        <w:rPr>
          <w:rFonts w:ascii="Consolas" w:hAnsi="Consolas"/>
          <w:color w:val="B03030"/>
          <w:sz w:val="20"/>
        </w:rPr>
        <w:t>.txt</w:t>
      </w:r>
      <w:r>
        <w:t xml:space="preserve"> cùng tên trong thư mục nhãn song song.</w:t>
      </w:r>
    </w:p>
    <w:p>
      <w:pPr>
        <w:spacing w:before="200" w:after="80"/>
      </w:pPr>
      <w:r>
        <w:rPr>
          <w:b/>
          <w:color w:val="2E5B9C"/>
          <w:sz w:val="25"/>
        </w:rPr>
        <w:t>2.5.2 Cấu trúc thư mục 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302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directory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Cấu trúc thư mục YOLO</w:t>
      </w:r>
    </w:p>
    <w:p>
      <w:pPr>
        <w:spacing w:after="80"/>
      </w:pPr>
      <w:r>
        <w:rPr>
          <w:b/>
        </w:rPr>
        <w:t>Hai nguyên tắc bất di bất dịch:</w:t>
      </w:r>
    </w:p>
    <w:p>
      <w:pPr>
        <w:pStyle w:val="ListNumber"/>
      </w:pPr>
      <w:r>
        <w:rPr>
          <w:b/>
        </w:rPr>
        <w:t>Song song images/ ↔ labels/</w:t>
      </w:r>
      <w:r>
        <w:t xml:space="preserve"> — folder </w:t>
      </w:r>
      <w:r>
        <w:rPr>
          <w:rFonts w:ascii="Consolas" w:hAnsi="Consolas"/>
          <w:color w:val="B03030"/>
          <w:sz w:val="20"/>
        </w:rPr>
        <w:t>images/&lt;split&gt;/</w:t>
      </w:r>
      <w:r>
        <w:t xml:space="preserve"> và </w:t>
      </w:r>
      <w:r>
        <w:rPr>
          <w:rFonts w:ascii="Consolas" w:hAnsi="Consolas"/>
          <w:color w:val="B03030"/>
          <w:sz w:val="20"/>
        </w:rPr>
        <w:t>labels/&lt;split&gt;/</w:t>
      </w:r>
      <w:r>
        <w:t xml:space="preserve"> phải có số file bằng nhau, tên khớp 1-1 (chỉ khác đuôi </w:t>
      </w:r>
      <w:r>
        <w:rPr>
          <w:rFonts w:ascii="Consolas" w:hAnsi="Consolas"/>
          <w:color w:val="B03030"/>
          <w:sz w:val="20"/>
        </w:rPr>
        <w:t>.jpg</w:t>
      </w:r>
      <w:r>
        <w:t xml:space="preserve"> ↔ </w:t>
      </w:r>
      <w:r>
        <w:rPr>
          <w:rFonts w:ascii="Consolas" w:hAnsi="Consolas"/>
          <w:color w:val="B03030"/>
          <w:sz w:val="20"/>
        </w:rPr>
        <w:t>.txt</w:t>
      </w:r>
      <w:r>
        <w:t>).</w:t>
      </w:r>
    </w:p>
    <w:p>
      <w:pPr>
        <w:pStyle w:val="ListNumber"/>
      </w:pPr>
      <w:r>
        <w:rPr>
          <w:b/>
        </w:rPr>
        <w:t>File .txt rỗng cũng phải tồn tại</w:t>
      </w:r>
      <w:r>
        <w:t xml:space="preserve"> — nếu ảnh không chứa phương tiện nào, vẫn tạo file </w:t>
      </w:r>
      <w:r>
        <w:rPr>
          <w:rFonts w:ascii="Consolas" w:hAnsi="Consolas"/>
          <w:color w:val="B03030"/>
          <w:sz w:val="20"/>
        </w:rPr>
        <w:t>.txt</w:t>
      </w:r>
      <w:r>
        <w:t xml:space="preserve"> rỗng để Ultralytics biết đây là </w:t>
      </w:r>
      <w:r>
        <w:rPr>
          <w:b/>
        </w:rPr>
        <w:t>negative sample</w:t>
      </w:r>
      <w:r>
        <w:t xml:space="preserve"> (không bỏ qua).</w:t>
      </w:r>
    </w:p>
    <w:p>
      <w:pPr>
        <w:spacing w:before="200" w:after="80"/>
      </w:pPr>
      <w:r>
        <w:rPr>
          <w:b/>
          <w:color w:val="2E5B9C"/>
          <w:sz w:val="25"/>
        </w:rPr>
        <w:t>2.5.3 File data_v5.yaml — config trỏ tới 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167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yaml_expla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data_v5.yaml</w:t>
      </w:r>
    </w:p>
    <w:p>
      <w:pPr>
        <w:spacing w:after="80"/>
      </w:pPr>
      <w:r>
        <w:t xml:space="preserve">Khi gọi </w:t>
      </w:r>
      <w:r>
        <w:rPr>
          <w:rFonts w:ascii="Consolas" w:hAnsi="Consolas"/>
          <w:color w:val="B03030"/>
          <w:sz w:val="20"/>
        </w:rPr>
        <w:t>yolo train data=data_v5.yaml ...</w:t>
      </w:r>
      <w:r>
        <w:t>, Ultralytics:</w:t>
      </w:r>
    </w:p>
    <w:p>
      <w:pPr>
        <w:pStyle w:val="ListNumber"/>
      </w:pPr>
      <w:r>
        <w:t xml:space="preserve">Mở YAML, đọc </w:t>
      </w:r>
      <w:r>
        <w:rPr>
          <w:rFonts w:ascii="Consolas" w:hAnsi="Consolas"/>
          <w:color w:val="B03030"/>
          <w:sz w:val="20"/>
        </w:rPr>
        <w:t>path</w:t>
      </w:r>
      <w:r>
        <w:t xml:space="preserve"> + </w:t>
      </w:r>
      <w:r>
        <w:rPr>
          <w:rFonts w:ascii="Consolas" w:hAnsi="Consolas"/>
          <w:color w:val="B03030"/>
          <w:sz w:val="20"/>
        </w:rPr>
        <w:t>train/val/test</w:t>
      </w:r>
    </w:p>
    <w:p>
      <w:pPr>
        <w:pStyle w:val="ListNumber"/>
      </w:pPr>
      <w:r>
        <w:t>Tự suy ra folder nhãn (</w:t>
      </w:r>
      <w:r>
        <w:rPr>
          <w:rFonts w:ascii="Consolas" w:hAnsi="Consolas"/>
          <w:color w:val="B03030"/>
          <w:sz w:val="20"/>
        </w:rPr>
        <w:t>images/</w:t>
      </w:r>
      <w:r>
        <w:t xml:space="preserve"> → </w:t>
      </w:r>
      <w:r>
        <w:rPr>
          <w:rFonts w:ascii="Consolas" w:hAnsi="Consolas"/>
          <w:color w:val="B03030"/>
          <w:sz w:val="20"/>
        </w:rPr>
        <w:t>labels/</w:t>
      </w:r>
      <w:r>
        <w:t>)</w:t>
      </w:r>
    </w:p>
    <w:p>
      <w:pPr>
        <w:pStyle w:val="ListNumber"/>
      </w:pPr>
      <w:r>
        <w:t>Verify từng ảnh có file nhãn tương ứng</w:t>
      </w:r>
    </w:p>
    <w:p>
      <w:pPr>
        <w:pStyle w:val="ListNumber"/>
      </w:pPr>
      <w:r>
        <w:t xml:space="preserve">Cache ảnh ra file </w:t>
      </w:r>
      <w:r>
        <w:rPr>
          <w:rFonts w:ascii="Consolas" w:hAnsi="Consolas"/>
          <w:color w:val="B03030"/>
          <w:sz w:val="20"/>
        </w:rPr>
        <w:t>.cache</w:t>
      </w:r>
      <w:r>
        <w:t xml:space="preserve"> (lần train sau nhanh hơn)</w:t>
      </w:r>
    </w:p>
    <w:p>
      <w:pPr>
        <w:spacing w:before="200" w:after="80"/>
      </w:pPr>
      <w:r>
        <w:rPr>
          <w:b/>
          <w:color w:val="2E5B9C"/>
          <w:sz w:val="25"/>
        </w:rPr>
        <w:t>2.5.4 Format nhãn YOLO — 1 dòng = 1 bounding box</w:t>
      </w:r>
    </w:p>
    <w:p>
      <w:pPr>
        <w:spacing w:after="80"/>
      </w:pPr>
      <w:r>
        <w:t xml:space="preserve">Mỗi file </w:t>
      </w:r>
      <w:r>
        <w:rPr>
          <w:rFonts w:ascii="Consolas" w:hAnsi="Consolas"/>
          <w:color w:val="B03030"/>
          <w:sz w:val="20"/>
        </w:rPr>
        <w:t>.txt</w:t>
      </w:r>
      <w:r>
        <w:t xml:space="preserve"> có nhiều dòng, mỗi dòng 5 số cách nhau bằng khoảng trắng: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class  cx  cy  w  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473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label_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Ví dụ nhãn YOLO thực</w:t>
      </w:r>
    </w:p>
    <w:p>
      <w:pPr>
        <w:spacing w:after="80"/>
      </w:pPr>
      <w:r>
        <w:t xml:space="preserve">Panel ① là ảnh gốc, panel ② là file </w:t>
      </w:r>
      <w:r>
        <w:rPr>
          <w:rFonts w:ascii="Consolas" w:hAnsi="Consolas"/>
          <w:color w:val="B03030"/>
          <w:sz w:val="20"/>
        </w:rPr>
        <w:t>.txt</w:t>
      </w:r>
      <w:r>
        <w:t xml:space="preserve"> thực của ảnh đó (lấy nguyên văn từ </w:t>
      </w:r>
      <w:r>
        <w:rPr>
          <w:rFonts w:ascii="Consolas" w:hAnsi="Consolas"/>
          <w:color w:val="B03030"/>
          <w:sz w:val="20"/>
        </w:rPr>
        <w:t>data/merged_v5/labels/train/</w:t>
      </w:r>
      <w:r>
        <w:t xml:space="preserve">), panel ③ là bbox được vẽ lại từ chính các số trong file </w:t>
      </w:r>
      <w:r>
        <w:rPr>
          <w:rFonts w:ascii="Consolas" w:hAnsi="Consolas"/>
          <w:color w:val="B03030"/>
          <w:sz w:val="20"/>
        </w:rPr>
        <w:t>.txt</w:t>
      </w:r>
      <w:r>
        <w:t>.</w:t>
      </w:r>
    </w:p>
    <w:p>
      <w:pPr>
        <w:spacing w:before="200" w:after="80"/>
      </w:pPr>
      <w:r>
        <w:rPr>
          <w:b/>
          <w:color w:val="2E5B9C"/>
          <w:sz w:val="25"/>
        </w:rPr>
        <w:t>2.5.5 Hệ tọa độ chuẩn hóa [0, 1]</w:t>
      </w:r>
    </w:p>
    <w:p>
      <w:pPr>
        <w:spacing w:after="80"/>
      </w:pPr>
      <w:r>
        <w:t xml:space="preserve">Tất cả tọa độ YOLO đều </w:t>
      </w:r>
      <w:r>
        <w:rPr>
          <w:b/>
        </w:rPr>
        <w:t>chuẩn hóa về khoảng [0, 1]</w:t>
      </w:r>
      <w:r>
        <w:t xml:space="preserve"> theo kích thước ảnh gốc: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445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coord_syst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Hệ tọa độ YOLO</w:t>
      </w:r>
    </w:p>
    <w:p>
      <w:pPr>
        <w:spacing w:after="80"/>
      </w:pPr>
      <w:r>
        <w:rPr>
          <w:b/>
        </w:rPr>
        <w:t>Lý do chuẩn hóa:</w:t>
      </w:r>
    </w:p>
    <w:p>
      <w:pPr>
        <w:pStyle w:val="ListBullet"/>
      </w:pPr>
      <w:r>
        <w:t xml:space="preserve">Dataset có ảnh đủ kích cỡ (416×416, 1280×720, 1920×1080...) — chuẩn hóa giúp </w:t>
      </w:r>
      <w:r>
        <w:rPr>
          <w:b/>
        </w:rPr>
        <w:t>tái sử dụng cùng file nhãn</w:t>
      </w:r>
      <w:r>
        <w:t xml:space="preserve"> nếu resize ảnh.</w:t>
      </w:r>
    </w:p>
    <w:p>
      <w:pPr>
        <w:pStyle w:val="ListBullet"/>
      </w:pPr>
      <w:r>
        <w:t>Loss function của YOLOv8 tính regression trên không gian normalized, convert ngược về pixel chỉ ở bước visualize/inference.</w:t>
      </w:r>
    </w:p>
    <w:p>
      <w:pPr>
        <w:spacing w:before="200" w:after="80"/>
      </w:pPr>
      <w:r>
        <w:rPr>
          <w:b/>
          <w:color w:val="2E5B9C"/>
          <w:sz w:val="25"/>
        </w:rPr>
        <w:t>2.5.6 Hai lỗi thường gặp khi chuẩn bị dataset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Lỗi</w:t>
            </w:r>
          </w:p>
        </w:tc>
        <w:tc>
          <w:tcPr>
            <w:tcW w:type="dxa" w:w="32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Hậu quả</w:t>
            </w:r>
          </w:p>
        </w:tc>
        <w:tc>
          <w:tcPr>
            <w:tcW w:type="dxa" w:w="32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Cách phát hiện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Có ảnh nhưng thiếu </w:t>
            </w:r>
            <w:r>
              <w:rPr>
                <w:rFonts w:ascii="Consolas" w:hAnsi="Consolas"/>
                <w:color w:val="B03030"/>
                <w:sz w:val="20"/>
              </w:rPr>
              <w:t>.txt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Ultralytics skip ảnh đó (không warn mặc định)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30"/>
                <w:sz w:val="20"/>
              </w:rPr>
              <w:t>python -c "..."</w:t>
            </w:r>
            <w:r>
              <w:rPr>
                <w:sz w:val="20"/>
              </w:rPr>
              <w:t xml:space="preserve"> so sánh set tên file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B03030"/>
                <w:sz w:val="20"/>
              </w:rPr>
              <w:t>class_id ≥ nc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Train crash ngay epoch 1 (IndexError)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Script audit chạy trước train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Tọa độ &gt; 1.0 hoặc &lt; 0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Loss bất thường, mAP tụt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Validate box có </w:t>
            </w:r>
            <w:r>
              <w:rPr>
                <w:rFonts w:ascii="Consolas" w:hAnsi="Consolas"/>
                <w:color w:val="B03030"/>
                <w:sz w:val="20"/>
              </w:rPr>
              <w:t>cx±w/2 ∈ [0,1]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Format </w:t>
            </w:r>
            <w:r>
              <w:rPr>
                <w:rFonts w:ascii="Consolas" w:hAnsi="Consolas"/>
                <w:color w:val="B03030"/>
                <w:sz w:val="20"/>
              </w:rPr>
              <w:t>x1 y1 x2 y2</w:t>
            </w:r>
            <w:r>
              <w:rPr>
                <w:sz w:val="20"/>
              </w:rPr>
              <w:t xml:space="preserve"> (COCO) thay vì </w:t>
            </w:r>
            <w:r>
              <w:rPr>
                <w:rFonts w:ascii="Consolas" w:hAnsi="Consolas"/>
                <w:color w:val="B03030"/>
                <w:sz w:val="20"/>
              </w:rPr>
              <w:t>cx cy w h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học sai hoàn toàn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Visualize vài sample đầu tiên</w:t>
            </w:r>
          </w:p>
        </w:tc>
      </w:tr>
    </w:tbl>
    <w:p/>
    <w:p>
      <w:pPr>
        <w:spacing w:after="80"/>
      </w:pPr>
      <w:r>
        <w:t xml:space="preserve">Trong dự án, script </w:t>
      </w:r>
      <w:r>
        <w:rPr>
          <w:rFonts w:ascii="Consolas" w:hAnsi="Consolas"/>
          <w:color w:val="B03030"/>
          <w:sz w:val="20"/>
        </w:rPr>
        <w:t>scripts/data_prep/audit_leak.py</w:t>
      </w:r>
      <w:r>
        <w:t xml:space="preserve"> kiểm tra </w:t>
      </w:r>
      <w:r>
        <w:rPr>
          <w:b/>
        </w:rPr>
        <w:t>leakage</w:t>
      </w:r>
      <w:r>
        <w:t xml:space="preserve"> nhưng cũng kiểm tra song song các constraints trên.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3 — Phát hiện vấn đề: con số đẹp bất thường</w:t>
      </w:r>
    </w:p>
    <w:p>
      <w:pPr>
        <w:spacing w:before="200" w:after="80"/>
      </w:pPr>
      <w:r>
        <w:rPr>
          <w:b/>
          <w:color w:val="2E5B9C"/>
          <w:sz w:val="25"/>
        </w:rPr>
        <w:t>3.1 Red flags đầu tiên</w:t>
      </w:r>
    </w:p>
    <w:p>
      <w:pPr>
        <w:spacing w:after="80"/>
      </w:pPr>
      <w:r>
        <w:t>Sau 4 vòng training (V1 → V4), kết quả như sau: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Nhận xét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V3 (yolov8s @ 1280)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20,551 ảnh VN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0.954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0.674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😍 "quá đẹp"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V4 FT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49,746 ảnh (V3 + vn_cctv)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0.948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0.665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😕 không tăng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V4 fresh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49,746 ảnh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0.946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0.663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😕 cũng không tăng</w:t>
            </w:r>
          </w:p>
        </w:tc>
      </w:tr>
    </w:tbl>
    <w:p/>
    <w:p>
      <w:pPr>
        <w:spacing w:before="200" w:after="80"/>
      </w:pPr>
      <w:r>
        <w:rPr>
          <w:b/>
          <w:color w:val="2E5B9C"/>
          <w:sz w:val="25"/>
        </w:rPr>
        <w:t>3.2 Những gì khiến bắt đầu nghi ngờ</w:t>
      </w:r>
    </w:p>
    <w:p>
      <w:pPr>
        <w:spacing w:after="80"/>
      </w:pPr>
      <w:r>
        <w:rPr>
          <w:b/>
        </w:rPr>
        <w:t>Vấn đề 1 — Thêm 29k ảnh không giúp:</w:t>
      </w:r>
      <w:r>
        <w:t xml:space="preserve"> V4 thêm bộ Đà Nẵng (+140% data) nhưng mAP </w:t>
      </w:r>
      <w:r>
        <w:rPr>
          <w:b/>
        </w:rPr>
        <w:t>không tăng, thậm chí giảm nhẹ</w:t>
      </w:r>
      <w:r>
        <w:t>. Theo scaling law, dù diminishing returns, 2.5× data phải cho +2-5% mAP, không thể bằng 0.</w:t>
      </w:r>
    </w:p>
    <w:p>
      <w:pPr>
        <w:spacing w:after="80"/>
      </w:pPr>
      <w:r>
        <w:rPr>
          <w:b/>
        </w:rPr>
        <w:t>Vấn đề 2 — mAP 0.95 "quá tốt":</w:t>
      </w:r>
    </w:p>
    <w:p>
      <w:pPr>
        <w:pStyle w:val="ListBullet"/>
      </w:pPr>
      <w:r>
        <w:t>Model yolov8s pretrained COCO đạt mAP50 = 0.618 trên COCO val (80 class)</w:t>
      </w:r>
    </w:p>
    <w:p>
      <w:pPr>
        <w:pStyle w:val="ListBullet"/>
      </w:pPr>
      <w:r>
        <w:t>Benchmark zero-shot (chưa finetune) trên VN val → chỉ ~0.12 mAP</w:t>
      </w:r>
    </w:p>
    <w:p>
      <w:pPr>
        <w:pStyle w:val="ListBullet"/>
      </w:pPr>
      <w:r>
        <w:t>Finetune mà nhảy lên 0.95 → gain 0.83, lớn bất thường</w:t>
      </w:r>
    </w:p>
    <w:p>
      <w:pPr>
        <w:spacing w:after="80"/>
      </w:pPr>
      <w:r>
        <w:rPr>
          <w:b/>
        </w:rPr>
        <w:t>Vấn đề 3 — Related work:</w:t>
      </w:r>
      <w:r>
        <w:t xml:space="preserve"> Nghiên cứu Trịnh &amp; Nguyễn (2022) trên dataset UIT-VinaDeveS22 chỉ đạt mAP cao nhất 0.306 với 7 class VN traffic. Số liệu của chúng ta cao gấp 3 lần — quá nghi ngờ.</w:t>
      </w:r>
    </w:p>
    <w:p>
      <w:pPr>
        <w:spacing w:before="200" w:after="80"/>
      </w:pPr>
      <w:r>
        <w:rPr>
          <w:b/>
          <w:color w:val="2E5B9C"/>
          <w:sz w:val="25"/>
        </w:rPr>
        <w:t>3.3 Hypothesis: Data leakage</w:t>
      </w:r>
    </w:p>
    <w:p>
      <w:pPr>
        <w:spacing w:after="80"/>
      </w:pPr>
      <w:r>
        <w:t xml:space="preserve">Nghi vấn ban đầu: </w:t>
      </w:r>
      <w:r>
        <w:rPr>
          <w:b/>
        </w:rPr>
        <w:t>"Model không giỏi — nó cheated. Có gì đó sai về cách tạo train/val/test."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4 — Giải thích Data Leakage cho người không chuyên</w:t>
      </w:r>
    </w:p>
    <w:p>
      <w:pPr>
        <w:spacing w:before="200" w:after="80"/>
      </w:pPr>
      <w:r>
        <w:rPr>
          <w:b/>
          <w:color w:val="2E5B9C"/>
          <w:sz w:val="25"/>
        </w:rPr>
        <w:t>4.1 Analogy: Học sinh ôn thi</w:t>
      </w:r>
    </w:p>
    <w:p>
      <w:pPr>
        <w:spacing w:after="80"/>
      </w:pPr>
      <w:r>
        <w:t>Hãy tưởng tượng bạn là giáo viên:</w:t>
      </w:r>
    </w:p>
    <w:p>
      <w:pPr>
        <w:spacing w:after="80"/>
      </w:pPr>
      <w:r>
        <w:rPr>
          <w:b/>
        </w:rPr>
        <w:t>Cách sai — leak:</w:t>
      </w:r>
    </w:p>
    <w:p>
      <w:pPr>
        <w:ind w:left="340"/>
        <w:pBdr>
          <w:left w:val="single" w:sz="18" w:color="1F3A68"/>
        </w:pBdr>
      </w:pPr>
      <w:r>
        <w:rPr>
          <w:i/>
          <w:color w:val="444444"/>
        </w:rPr>
        <w:t>"Em A, cô sẽ cho em làm bài kiểm tra. Trước khi làm, cô cho em xem đáp án nhé."</w:t>
        <w:br/>
        <w:br/>
        <w:t>→ Em A đạt 10 điểm. Có nghĩa là em giỏi không? **Không**. Em chỉ nhớ đáp án.</w:t>
      </w:r>
    </w:p>
    <w:p>
      <w:pPr>
        <w:spacing w:after="80"/>
      </w:pPr>
      <w:r>
        <w:rPr>
          <w:b/>
        </w:rPr>
        <w:t>Cách đúng — honest:</w:t>
      </w:r>
    </w:p>
    <w:p>
      <w:pPr>
        <w:ind w:left="340"/>
        <w:pBdr>
          <w:left w:val="single" w:sz="18" w:color="1F3A68"/>
        </w:pBdr>
      </w:pPr>
      <w:r>
        <w:rPr>
          <w:i/>
          <w:color w:val="444444"/>
        </w:rPr>
        <w:t>"Em A, đây là 100 câu hỏi để em ôn. Cô sẽ kiểm tra em bằng 30 câu HOÀN TOÀN KHÁC."</w:t>
        <w:br/>
        <w:br/>
        <w:t>→ Em A đạt 7 điểm. Số này **thấp hơn 10 điểm** nhưng là **chất lượng thật** của em A.</w:t>
      </w:r>
    </w:p>
    <w:p>
      <w:pPr>
        <w:spacing w:after="80"/>
      </w:pPr>
      <w:r>
        <w:t>Model AI của chúng ta cũng vậy.</w:t>
      </w:r>
    </w:p>
    <w:p>
      <w:pPr>
        <w:spacing w:before="200" w:after="80"/>
      </w:pPr>
      <w:r>
        <w:rPr>
          <w:b/>
          <w:color w:val="2E5B9C"/>
          <w:sz w:val="25"/>
        </w:rPr>
        <w:t>4.2 Video Leakage — vấn đề cụ thể trong project</w:t>
      </w:r>
    </w:p>
    <w:p>
      <w:pPr>
        <w:spacing w:after="80"/>
      </w:pPr>
      <w:r>
        <w:t>Camera CCTV quay 25-30 frames mỗi giây. Giữa 2 frame liên tiếp:</w:t>
      </w:r>
    </w:p>
    <w:p>
      <w:pPr>
        <w:pStyle w:val="ListBullet"/>
      </w:pPr>
      <w:r>
        <w:rPr>
          <w:b/>
        </w:rPr>
        <w:t>Background giống 100%</w:t>
      </w:r>
      <w:r>
        <w:t xml:space="preserve"> (camera cố định)</w:t>
      </w:r>
    </w:p>
    <w:p>
      <w:pPr>
        <w:pStyle w:val="ListBullet"/>
      </w:pPr>
      <w:r>
        <w:rPr>
          <w:b/>
        </w:rPr>
        <w:t>Lane markings, biển báo, cây cối</w:t>
      </w:r>
      <w:r>
        <w:t xml:space="preserve"> giống 100%</w:t>
      </w:r>
    </w:p>
    <w:p>
      <w:pPr>
        <w:pStyle w:val="ListBullet"/>
      </w:pPr>
      <w:r>
        <w:rPr>
          <w:b/>
        </w:rPr>
        <w:t>Ánh sáng, thời tiết</w:t>
      </w:r>
      <w:r>
        <w:t xml:space="preserve"> giống 100%</w:t>
      </w:r>
    </w:p>
    <w:p>
      <w:pPr>
        <w:pStyle w:val="ListBullet"/>
      </w:pPr>
      <w:r>
        <w:rPr>
          <w:b/>
        </w:rPr>
        <w:t>Xe cộ</w:t>
      </w:r>
      <w:r>
        <w:t xml:space="preserve"> chỉ dịch chuyển vài pixel</w:t>
      </w:r>
    </w:p>
    <w:p>
      <w:pPr>
        <w:spacing w:after="80"/>
      </w:pPr>
      <w:r>
        <w:t xml:space="preserve">Frame 100 và frame 101 trong cùng video khác nhau rất ít — xe chỉ dịch vài pixel. Nếu random split frames: frame 100 → train, frame 101 → val, model nhìn "cảnh y hệt" lúc eval → </w:t>
      </w:r>
      <w:r>
        <w:rPr>
          <w:b/>
        </w:rPr>
        <w:t>memorize chứ không learn</w:t>
      </w:r>
      <w:r>
        <w:t>.</w:t>
      </w:r>
    </w:p>
    <w:p>
      <w:pPr>
        <w:spacing w:before="200" w:after="80"/>
      </w:pPr>
      <w:r>
        <w:rPr>
          <w:b/>
          <w:color w:val="2E5B9C"/>
          <w:sz w:val="25"/>
        </w:rPr>
        <w:t>4.3 Minh họa cơ chế leak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65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leak_mechanis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Cơ chế leak vs honest</w:t>
      </w:r>
    </w:p>
    <w:p>
      <w:pPr>
        <w:spacing w:after="80"/>
      </w:pPr>
      <w:r>
        <w:t>Cùng 1 video A gồm 30 frames liên tiếp:</w:t>
      </w:r>
    </w:p>
    <w:p>
      <w:pPr>
        <w:pStyle w:val="ListBullet"/>
      </w:pPr>
      <w:r>
        <w:rPr>
          <w:b/>
        </w:rPr>
        <w:t>Trái (SAI):</w:t>
      </w:r>
      <w:r>
        <w:t xml:space="preserve"> random split rải frames vào cả 3 split → train và val cùng chứa cảnh gần như giống hệt → model nhớ scene, mAP ảo cao.</w:t>
      </w:r>
    </w:p>
    <w:p>
      <w:pPr>
        <w:pStyle w:val="ListBullet"/>
      </w:pPr>
      <w:r>
        <w:rPr>
          <w:b/>
        </w:rPr>
        <w:t>Phải (ĐÚNG):</w:t>
      </w:r>
      <w:r>
        <w:t xml:space="preserve"> cả video A đổ vào train, video B khác đổ vào val → test đo khả năng generalize sang video chưa từng thấy.</w:t>
      </w:r>
    </w:p>
    <w:p>
      <w:pPr>
        <w:spacing w:after="80"/>
      </w:pPr>
      <w:r>
        <w:t>Bên dưới là chart cũ hiển thị trực quan hơn mức độ leak before/after khi rebuild V5: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531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_before_af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Leak before/after</w:t>
      </w:r>
    </w:p>
    <w:p>
      <w:pPr>
        <w:spacing w:before="200" w:after="80"/>
      </w:pPr>
      <w:r>
        <w:rPr>
          <w:b/>
          <w:color w:val="2E5B9C"/>
          <w:sz w:val="25"/>
        </w:rPr>
        <w:t>4.4 Hậu quả của leakage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4873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 ảo cao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nhớ scene, không phải hiểu "cái gì là xe"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Không generalize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Deploy real → gặp camera mới → fail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Mislead quyết định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Nghĩ model đủ tốt → publish/deploy → sập ngoài đời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Không có ROI thực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Thêm data không giúp vì baseline đã saturate (do cheat)</w:t>
            </w:r>
          </w:p>
        </w:tc>
      </w:tr>
    </w:tbl>
    <w:p/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5 — Audit định lượng: đo chính xác mức độ leakage</w:t>
      </w:r>
    </w:p>
    <w:p>
      <w:pPr>
        <w:spacing w:before="200" w:after="80"/>
      </w:pPr>
      <w:r>
        <w:rPr>
          <w:b/>
          <w:color w:val="2E5B9C"/>
          <w:sz w:val="25"/>
        </w:rPr>
        <w:t>5.1 Nguyên tắc: "Measure, don't guess"</w:t>
      </w:r>
    </w:p>
    <w:p>
      <w:pPr>
        <w:spacing w:after="80"/>
      </w:pPr>
      <w:r>
        <w:t xml:space="preserve">Thay vì chỉ nghi ngờ, viết </w:t>
      </w:r>
      <w:r>
        <w:rPr>
          <w:b/>
        </w:rPr>
        <w:t>script tự động đo</w:t>
      </w:r>
      <w:r>
        <w:t xml:space="preserve"> mức độ leakage.</w:t>
      </w:r>
    </w:p>
    <w:p>
      <w:pPr>
        <w:spacing w:before="200" w:after="80"/>
      </w:pPr>
      <w:r>
        <w:rPr>
          <w:b/>
          <w:color w:val="2E5B9C"/>
          <w:sz w:val="25"/>
        </w:rPr>
        <w:t>5.2 Script `audit_leak.py`</w:t>
      </w:r>
    </w:p>
    <w:p>
      <w:pPr>
        <w:spacing w:after="80"/>
      </w:pPr>
      <w:r>
        <w:t>Logic chính:</w:t>
      </w:r>
    </w:p>
    <w:p>
      <w:pPr>
        <w:pStyle w:val="ListNumber"/>
      </w:pPr>
      <w:r>
        <w:rPr>
          <w:b/>
        </w:rPr>
        <w:t>Parse `video_id` từ filename</w:t>
      </w:r>
      <w:r>
        <w:t xml:space="preserve"> bằng regex</w:t>
      </w:r>
    </w:p>
    <w:p>
      <w:pPr>
        <w:pStyle w:val="ListNumber"/>
      </w:pPr>
      <w:r>
        <w:rPr>
          <w:b/>
        </w:rPr>
        <w:t>Group frames theo video_id</w:t>
      </w:r>
    </w:p>
    <w:p>
      <w:pPr>
        <w:pStyle w:val="ListNumber"/>
      </w:pPr>
      <w:r>
        <w:rPr>
          <w:b/>
        </w:rPr>
        <w:t>Count</w:t>
      </w:r>
      <w:r>
        <w:t xml:space="preserve"> số frames mỗi video trong mỗi split</w:t>
      </w:r>
    </w:p>
    <w:p>
      <w:pPr>
        <w:pStyle w:val="ListNumber"/>
      </w:pPr>
      <w:r>
        <w:rPr>
          <w:b/>
        </w:rPr>
        <w:t>Report</w:t>
      </w:r>
      <w:r>
        <w:t xml:space="preserve"> % frames trong val/test mà có video cùng tên trong train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# Regex extract video_id từ filename</w:t>
        <w:br/>
        <w:t>VIDEO_PATTERNS = [</w:t>
        <w:br/>
        <w:t xml:space="preserve">    # cantho_&lt;VIDEO&gt;_mp4-&lt;FRAME&gt;  → cantho_&lt;VIDEO&gt;</w:t>
        <w:br/>
        <w:t xml:space="preserve">    (re.compile(r"^(cantho_.+?)_mp4-\d+$"), lambda m: m.group(1)),</w:t>
        <w:br/>
        <w:t xml:space="preserve">    # soict24_cam_&lt;XX&gt;_&lt;NNNNN&gt;  → soict24_cam_&lt;XX&gt;</w:t>
        <w:br/>
        <w:t xml:space="preserve">    (re.compile(r"^(soict(?:\d+|night)_cam_\d+)_\d+$"), lambda m: m.group(1)),</w:t>
        <w:br/>
        <w:t xml:space="preserve">    # vnv3_&lt;NNNN&gt;  → vnv3 (whole set = 1 video)</w:t>
        <w:br/>
        <w:t xml:space="preserve">    (re.compile(r"^vnv3_\d+$"), lambda m: "vnv3"),</w:t>
        <w:br/>
        <w:t>]</w:t>
        <w:br/>
        <w:br/>
        <w:t>def extract_video_id(filename: str) -&gt; str:</w:t>
        <w:br/>
        <w:t xml:space="preserve">    stem = ROBOFLOW_SUFFIX.sub("", filename)</w:t>
        <w:br/>
        <w:t xml:space="preserve">    for pattern, extractor in VIDEO_PATTERNS:</w:t>
        <w:br/>
        <w:t xml:space="preserve">        m = pattern.match(stem)</w:t>
        <w:br/>
        <w:t xml:space="preserve">        if m:</w:t>
        <w:br/>
        <w:t xml:space="preserve">            return extractor(m)</w:t>
        <w:br/>
        <w:t xml:space="preserve">    return f"UNKNOWN:{stem}"</w:t>
      </w:r>
    </w:p>
    <w:p>
      <w:pPr>
        <w:spacing w:before="200" w:after="80"/>
      </w:pPr>
      <w:r>
        <w:rPr>
          <w:b/>
          <w:color w:val="2E5B9C"/>
          <w:sz w:val="25"/>
        </w:rPr>
        <w:t>5.3 Kết quả audit — số liệu cực kỳ sốc</w:t>
      </w:r>
    </w:p>
    <w:p>
      <w:pPr>
        <w:spacing w:after="80"/>
      </w:pPr>
      <w:r>
        <w:rPr>
          <w:b/>
        </w:rPr>
        <w:t>V3 cũ (merged_v3):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train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test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Số video riêng biệt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Video chung với train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12/12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12/12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Frames từ video đã có trong train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1,779/1,779 (100%)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1,053/1,053 (100%)</w:t>
            </w:r>
          </w:p>
        </w:tc>
      </w:tr>
    </w:tbl>
    <w:p/>
    <w:p>
      <w:pPr>
        <w:spacing w:after="80"/>
      </w:pPr>
      <w:r>
        <w:t>Chi tiết top video bị leak: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soict24_cam_01   train=950   val=276   test=126   ← LEAK (toàn bộ val+test từ video trong train)</w:t>
        <w:br/>
        <w:t>soict24_cam_02   train=702   val=198   test=100   ← LEAK</w:t>
        <w:br/>
        <w:t>soict24_cam_04   train=716   val=218   test=106   ← LEAK</w:t>
        <w:br/>
        <w:t>...</w:t>
        <w:br/>
        <w:t>vnv3             train=1235  val=156   test=156   ← LEAK (1 video chia 3 split!)</w:t>
        <w:br/>
        <w:t>cantho_*         (4 video, tất cả đều leak)</w:t>
      </w:r>
    </w:p>
    <w:p>
      <w:pPr>
        <w:spacing w:after="80"/>
      </w:pPr>
      <w:r>
        <w:rPr>
          <w:b/>
        </w:rPr>
        <w:t>Kết luận:</w:t>
      </w:r>
      <w:r>
        <w:t xml:space="preserve"> 12/15 videos (80%) có mặt trong CẢ 3 split. </w:t>
      </w:r>
      <w:r>
        <w:rPr>
          <w:b/>
        </w:rPr>
        <w:t>mAP 0.954 là 100% ảo giác do memorize.</w:t>
      </w:r>
    </w:p>
    <w:p>
      <w:pPr>
        <w:spacing w:before="200" w:after="80"/>
      </w:pPr>
      <w:r>
        <w:rPr>
          <w:b/>
          <w:color w:val="2E5B9C"/>
          <w:sz w:val="25"/>
        </w:rPr>
        <w:t>5.4 Minh họa leaky vs honest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66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y_vs_hon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Leaky vs Honest</w:t>
      </w:r>
    </w:p>
    <w:p>
      <w:pPr>
        <w:spacing w:after="80"/>
      </w:pPr>
      <w:r>
        <w:t xml:space="preserve">Gap ≈ </w:t>
      </w:r>
      <w:r>
        <w:rPr>
          <w:b/>
        </w:rPr>
        <w:t>0.28 mAP50</w:t>
      </w:r>
      <w:r>
        <w:t xml:space="preserve"> — đó chính là </w:t>
      </w:r>
      <w:r>
        <w:rPr>
          <w:b/>
        </w:rPr>
        <w:t>"leak inflation"</w:t>
      </w:r>
      <w:r>
        <w:t>: con số được thổi phồng do model memorize scene.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6 — Giải pháp: Rebuild dataset với Video-Aware Split</w:t>
      </w:r>
    </w:p>
    <w:p>
      <w:pPr>
        <w:spacing w:before="200" w:after="80"/>
      </w:pPr>
      <w:r>
        <w:rPr>
          <w:b/>
          <w:color w:val="2E5B9C"/>
          <w:sz w:val="25"/>
        </w:rPr>
        <w:t>6.1 Nguyên tắc</w:t>
      </w:r>
    </w:p>
    <w:p>
      <w:pPr>
        <w:spacing w:after="80"/>
      </w:pPr>
      <w:r>
        <w:rPr>
          <w:b/>
        </w:rPr>
        <w:t>MỖI VIDEO CHỈ XUẤT HIỆN Ở 1 SPLIT DUY NHẤT</w:t>
      </w:r>
      <w:r>
        <w:t xml:space="preserve"> (train HOẶC val HOẶC test).</w:t>
      </w:r>
    </w:p>
    <w:p>
      <w:pPr>
        <w:spacing w:before="200" w:after="80"/>
      </w:pPr>
      <w:r>
        <w:rPr>
          <w:b/>
          <w:color w:val="2E5B9C"/>
          <w:sz w:val="25"/>
        </w:rPr>
        <w:t>6.2 Challenges cần giải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4873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Giải pháp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Video dense (SOICT night 5961 frames)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Subsample stride cao (lấy 1 frame mỗi 10)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Video nhỏ (cantho 30 frames)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Giữ nguyên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vnv3 chỉ có 1 video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Chọn vào train (val/test không có vnv3 là OK)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Cân bằng ngày/đêm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Night subsample mạnh hơn day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vn_cctv Đà Nẵng 29k frames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Hold-out hoàn toàn</w:t>
            </w:r>
            <w:r>
              <w:rPr>
                <w:sz w:val="20"/>
              </w:rPr>
              <w:t xml:space="preserve"> làm OOD test</w:t>
            </w:r>
          </w:p>
        </w:tc>
      </w:tr>
    </w:tbl>
    <w:p/>
    <w:p>
      <w:pPr>
        <w:spacing w:before="200" w:after="80"/>
      </w:pPr>
      <w:r>
        <w:rPr>
          <w:b/>
          <w:color w:val="2E5B9C"/>
          <w:sz w:val="25"/>
        </w:rPr>
        <w:t>6.3 SPLIT_PLAN V5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SPLIT_PLAN = {</w:t>
        <w:br/>
        <w:t xml:space="preserve">    # TRAIN — 10 video (~2.8k frames sau subsample)</w:t>
        <w:br/>
        <w:t xml:space="preserve">    "soictnight_cam_03":  ("train", 10),  # night dense, stride 10</w:t>
        <w:br/>
        <w:t xml:space="preserve">    "soictnight_cam_05":  ("train", 10),</w:t>
        <w:br/>
        <w:t xml:space="preserve">    "soictnight_cam_08":  ("train", 10),</w:t>
        <w:br/>
        <w:t xml:space="preserve">    "soict24_cam_01":     ("train",  5),  # day, stride 5</w:t>
        <w:br/>
        <w:t xml:space="preserve">    "soict24_cam_02":     ("train",  5),</w:t>
        <w:br/>
        <w:t xml:space="preserve">    "soict24_cam_04":     ("train",  5),</w:t>
        <w:br/>
        <w:t xml:space="preserve">    "soict24_cam_06":     ("train",  5),</w:t>
        <w:br/>
        <w:t xml:space="preserve">    "cantho_CoopMart-8h-8h30":   ("train", 1),  # tiny, keep all</w:t>
        <w:br/>
        <w:t xml:space="preserve">    "cantho_CoopMart-8h10-8h30": ("train", 5),</w:t>
        <w:br/>
        <w:t xml:space="preserve">    "vnv3":               ("train",  5),</w:t>
        <w:br/>
        <w:br/>
        <w:t xml:space="preserve">    # VAL — 3 video UNSEEN</w:t>
        <w:br/>
        <w:t xml:space="preserve">    "soict24_cam_07":              ("val", 1),  # day</w:t>
        <w:br/>
        <w:t xml:space="preserve">    "cantho_CoopMart-8h30-9h00":   ("val", 1),  # small</w:t>
        <w:br/>
        <w:t xml:space="preserve">    "cantho_camDLHB-13h20-13h57":  ("val", 1),  # city</w:t>
        <w:br/>
        <w:br/>
        <w:t xml:space="preserve">    # TEST — 2 video UNSEEN</w:t>
        <w:br/>
        <w:t xml:space="preserve">    "soict24_cam_09": ("test", 1),</w:t>
        <w:br/>
        <w:t xml:space="preserve">    "soict24_cam_10": ("test", 1),</w:t>
        <w:br/>
        <w:t>}</w:t>
      </w:r>
    </w:p>
    <w:p>
      <w:pPr>
        <w:spacing w:before="200" w:after="80"/>
      </w:pPr>
      <w:r>
        <w:rPr>
          <w:b/>
          <w:color w:val="2E5B9C"/>
          <w:sz w:val="25"/>
        </w:rPr>
        <w:t>6.4 Thực thi rebuild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96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rebuild_v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Pipeline rebuild V5</w:t>
      </w:r>
    </w:p>
    <w:p>
      <w:pPr>
        <w:spacing w:after="80"/>
      </w:pPr>
      <w:r>
        <w:t xml:space="preserve">Script </w:t>
      </w:r>
      <w:r>
        <w:rPr>
          <w:rFonts w:ascii="Consolas" w:hAnsi="Consolas"/>
          <w:color w:val="B03030"/>
          <w:sz w:val="20"/>
        </w:rPr>
        <w:t>rebuild_v5_by_video.py</w:t>
      </w:r>
      <w:r>
        <w:t xml:space="preserve"> thực hiện 6 bước tuần tự:</w:t>
      </w:r>
    </w:p>
    <w:p>
      <w:pPr>
        <w:pStyle w:val="ListNumber"/>
      </w:pPr>
      <w:r>
        <w:t xml:space="preserve">Pool tất cả frames từ </w:t>
      </w:r>
      <w:r>
        <w:rPr>
          <w:rFonts w:ascii="Consolas" w:hAnsi="Consolas"/>
          <w:color w:val="B03030"/>
          <w:sz w:val="20"/>
        </w:rPr>
        <w:t>merged_v3</w:t>
      </w:r>
      <w:r>
        <w:t xml:space="preserve"> (ignore split cũ)</w:t>
      </w:r>
    </w:p>
    <w:p>
      <w:pPr>
        <w:pStyle w:val="ListNumber"/>
      </w:pPr>
      <w:r>
        <w:t xml:space="preserve">Parse </w:t>
      </w:r>
      <w:r>
        <w:rPr>
          <w:rFonts w:ascii="Consolas" w:hAnsi="Consolas"/>
          <w:color w:val="B03030"/>
          <w:sz w:val="20"/>
        </w:rPr>
        <w:t>video_id</w:t>
      </w:r>
      <w:r>
        <w:t xml:space="preserve"> từ filename bằng regex</w:t>
      </w:r>
    </w:p>
    <w:p>
      <w:pPr>
        <w:pStyle w:val="ListNumber"/>
      </w:pPr>
      <w:r>
        <w:t>Group by video_id (~18 video)</w:t>
      </w:r>
    </w:p>
    <w:p>
      <w:pPr>
        <w:pStyle w:val="ListNumber"/>
      </w:pPr>
      <w:r>
        <w:t>Assign split theo SPLIT_PLAN + apply stride subsample</w:t>
      </w:r>
    </w:p>
    <w:p>
      <w:pPr>
        <w:pStyle w:val="ListNumber"/>
      </w:pPr>
      <w:r>
        <w:t xml:space="preserve">Tạo </w:t>
      </w:r>
      <w:r>
        <w:rPr>
          <w:b/>
        </w:rPr>
        <w:t>symlink</w:t>
      </w:r>
      <w:r>
        <w:t xml:space="preserve"> sang </w:t>
      </w:r>
      <w:r>
        <w:rPr>
          <w:rFonts w:ascii="Consolas" w:hAnsi="Consolas"/>
          <w:color w:val="B03030"/>
          <w:sz w:val="20"/>
        </w:rPr>
        <w:t>data/merged_v5/</w:t>
      </w:r>
      <w:r>
        <w:t xml:space="preserve"> (tiết kiệm disk)</w:t>
      </w:r>
    </w:p>
    <w:p>
      <w:pPr>
        <w:pStyle w:val="ListNumber"/>
      </w:pPr>
      <w:r>
        <w:t xml:space="preserve">Save </w:t>
      </w:r>
      <w:r>
        <w:rPr>
          <w:rFonts w:ascii="Consolas" w:hAnsi="Consolas"/>
          <w:color w:val="B03030"/>
          <w:sz w:val="20"/>
        </w:rPr>
        <w:t>split_manifest.json</w:t>
      </w:r>
      <w:r>
        <w:t xml:space="preserve"> cho reproducibility</w:t>
      </w:r>
    </w:p>
    <w:p>
      <w:pPr>
        <w:spacing w:after="80"/>
      </w:pPr>
      <w:r>
        <w:t xml:space="preserve">Song song đó, bước ⑦ </w:t>
      </w:r>
      <w:r>
        <w:rPr>
          <w:rFonts w:ascii="Consolas" w:hAnsi="Consolas"/>
          <w:color w:val="B03030"/>
          <w:sz w:val="20"/>
        </w:rPr>
        <w:t>audit_leak.py</w:t>
      </w:r>
      <w:r>
        <w:t xml:space="preserve"> chạy </w:t>
      </w:r>
      <w:r>
        <w:rPr>
          <w:b/>
        </w:rPr>
        <w:t>sau</w:t>
      </w:r>
      <w:r>
        <w:t xml:space="preserve"> khi dataset được build xong — nếu detect leak &gt; 0%, pipeline </w:t>
      </w:r>
      <w:r>
        <w:rPr>
          <w:b/>
        </w:rPr>
        <w:t>fail hard</w:t>
      </w:r>
      <w:r>
        <w:t>, không cho train tiếp.</w:t>
      </w:r>
    </w:p>
    <w:p>
      <w:pPr>
        <w:spacing w:after="80"/>
      </w:pPr>
      <w:r>
        <w:rPr>
          <w:b/>
        </w:rPr>
        <w:t>Output: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V5 train = 2,833 frames (từ 10 video)</w:t>
        <w:br/>
        <w:t>V5 val   = 1,466 frames (từ 3 video unseen)</w:t>
        <w:br/>
        <w:t>V5 test  = 1,500 frames (từ 2 video unseen)</w:t>
      </w:r>
    </w:p>
    <w:p>
      <w:pPr>
        <w:spacing w:before="200" w:after="80"/>
      </w:pPr>
      <w:r>
        <w:rPr>
          <w:b/>
          <w:color w:val="2E5B9C"/>
          <w:sz w:val="25"/>
        </w:rPr>
        <w:t>6.5 Verify fix: re-audit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python scripts/data_prep/audit_leak.py --datasets data/merged_v5</w:t>
      </w:r>
    </w:p>
    <w:p>
      <w:pPr>
        <w:spacing w:after="80"/>
      </w:pPr>
      <w:r>
        <w:rPr>
          <w:b/>
        </w:rPr>
        <w:t>Kết quả: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V5: val 0.0% leak, test 0.0% leak, 0 video overlap</w:t>
      </w:r>
    </w:p>
    <w:p>
      <w:pPr>
        <w:spacing w:after="80"/>
      </w:pPr>
      <w:r>
        <w:t xml:space="preserve">✅ </w:t>
      </w:r>
      <w:r>
        <w:rPr>
          <w:b/>
        </w:rPr>
        <w:t>Fix thành công.</w:t>
      </w:r>
    </w:p>
    <w:p>
      <w:pPr>
        <w:spacing w:before="200" w:after="80"/>
      </w:pPr>
      <w:r>
        <w:rPr>
          <w:b/>
          <w:color w:val="2E5B9C"/>
          <w:sz w:val="25"/>
        </w:rPr>
        <w:t>6.6 Minh họa cách phân phối frames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531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_before_af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Leak before/after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7 — Train model honest + validate kết quả thật</w:t>
      </w:r>
    </w:p>
    <w:p>
      <w:pPr>
        <w:spacing w:before="200" w:after="80"/>
      </w:pPr>
      <w:r>
        <w:rPr>
          <w:b/>
          <w:color w:val="2E5B9C"/>
          <w:sz w:val="25"/>
        </w:rPr>
        <w:t>7.1 Pipeline training V5+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037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training_v5pl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Pipeline training V5+</w:t>
      </w:r>
    </w:p>
    <w:p>
      <w:pPr>
        <w:spacing w:after="80"/>
      </w:pPr>
      <w:r>
        <w:t xml:space="preserve">Pipeline nhận 3 input (dataset V5, weights COCO, config YAML), chạy </w:t>
      </w:r>
      <w:r>
        <w:rPr>
          <w:rFonts w:ascii="Consolas" w:hAnsi="Consolas"/>
          <w:color w:val="B03030"/>
          <w:sz w:val="20"/>
        </w:rPr>
        <w:t>YOLO.train()</w:t>
      </w:r>
      <w:r>
        <w:t xml:space="preserve"> 40 epochs, xuất ra </w:t>
      </w:r>
      <w:r>
        <w:rPr>
          <w:rFonts w:ascii="Consolas" w:hAnsi="Consolas"/>
          <w:color w:val="B03030"/>
          <w:sz w:val="20"/>
        </w:rPr>
        <w:t>best.pt</w:t>
      </w:r>
      <w:r>
        <w:t xml:space="preserve"> + logs + confusion matrix, rồi cross-eval trên V5 test và OOD vn_cctv_test.</w:t>
      </w:r>
    </w:p>
    <w:p>
      <w:pPr>
        <w:spacing w:before="200" w:after="80"/>
      </w:pPr>
      <w:r>
        <w:rPr>
          <w:b/>
          <w:color w:val="2E5B9C"/>
          <w:sz w:val="25"/>
        </w:rPr>
        <w:t>7.1b Config training V5 honest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# scripts/training/v5_honest.py</w:t>
        <w:br/>
        <w:t>yolov8s pretrained COCO (fresh — không warm leaky weights)</w:t>
        <w:br/>
        <w:t>imgsz = 640</w:t>
        <w:br/>
        <w:t>batch = 16</w:t>
        <w:br/>
        <w:t>epochs = 40</w:t>
        <w:br/>
        <w:t>patience = 15</w:t>
        <w:br/>
        <w:t>optimizer = SGD</w:t>
        <w:br/>
        <w:t>cos_lr = False</w:t>
      </w:r>
    </w:p>
    <w:p>
      <w:pPr>
        <w:spacing w:after="80"/>
      </w:pPr>
      <w:r>
        <w:rPr>
          <w:b/>
        </w:rPr>
        <w:t>Thời gian train:</w:t>
      </w:r>
      <w:r>
        <w:t xml:space="preserve"> 20 phút (vs 7h cho V4 fresh với 49.7k frames bị leak).</w:t>
      </w:r>
    </w:p>
    <w:p>
      <w:pPr>
        <w:spacing w:before="200" w:after="80"/>
      </w:pPr>
      <w:r>
        <w:rPr>
          <w:b/>
          <w:color w:val="2E5B9C"/>
          <w:sz w:val="25"/>
        </w:rPr>
        <w:t>7.2 Dataset V5 trông như thế nào</w:t>
      </w:r>
    </w:p>
    <w:p>
      <w:pPr>
        <w:spacing w:after="80"/>
      </w:pPr>
      <w:r>
        <w:rPr>
          <w:b/>
        </w:rPr>
        <w:t>Training batch (có bounding box annotations):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train_batch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V5 train batch</w:t>
      </w:r>
    </w:p>
    <w:p>
      <w:pPr>
        <w:spacing w:after="80"/>
      </w:pPr>
      <w:r>
        <w:rPr>
          <w:b/>
        </w:rPr>
        <w:t>Validation ground truth (labels):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68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val_batch0_label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V5 val labels</w:t>
      </w:r>
    </w:p>
    <w:p>
      <w:pPr>
        <w:spacing w:after="80"/>
      </w:pPr>
      <w:r>
        <w:rPr>
          <w:b/>
        </w:rPr>
        <w:t>Validation prediction (model output):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68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val_batch0_pr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V5 val predictions</w:t>
      </w:r>
    </w:p>
    <w:p>
      <w:pPr>
        <w:spacing w:before="200" w:after="80"/>
      </w:pPr>
      <w:r>
        <w:rPr>
          <w:b/>
          <w:color w:val="2E5B9C"/>
          <w:sz w:val="25"/>
        </w:rPr>
        <w:t>7.3 Kết quả HONEST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V3 cũ (leaky)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V5 honest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Gap thực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mAP50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0.954 (ảo)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0.665</w:t>
            </w:r>
            <w:r>
              <w:rPr>
                <w:sz w:val="20"/>
              </w:rPr>
              <w:t xml:space="preserve"> (thật)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-0.289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mAP50-95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0.674 (ảo)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0.340</w:t>
            </w:r>
            <w:r>
              <w:rPr>
                <w:sz w:val="20"/>
              </w:rPr>
              <w:t xml:space="preserve"> (thật)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-0.334</w:t>
            </w:r>
          </w:p>
        </w:tc>
      </w:tr>
    </w:tbl>
    <w:p/>
    <w:p>
      <w:pPr>
        <w:spacing w:before="200" w:after="80"/>
      </w:pPr>
      <w:r>
        <w:rPr>
          <w:b/>
          <w:color w:val="2E5B9C"/>
          <w:sz w:val="25"/>
        </w:rPr>
        <w:t>7.4 Confusion matrix V5 honest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hon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V5 honest confusion</w:t>
      </w:r>
    </w:p>
    <w:p>
      <w:pPr>
        <w:spacing w:after="80"/>
      </w:pPr>
      <w:r>
        <w:rPr>
          <w:b/>
        </w:rPr>
        <w:t>Phân tích:</w:t>
      </w:r>
    </w:p>
    <w:p>
      <w:pPr>
        <w:pStyle w:val="ListBullet"/>
      </w:pPr>
      <w:r>
        <w:t>Motorcycle: 79% correct — khá tốt</w:t>
      </w:r>
    </w:p>
    <w:p>
      <w:pPr>
        <w:pStyle w:val="ListBullet"/>
      </w:pPr>
      <w:r>
        <w:t>Car: 73% correct</w:t>
      </w:r>
    </w:p>
    <w:p>
      <w:pPr>
        <w:pStyle w:val="ListBullet"/>
      </w:pPr>
      <w:r>
        <w:t>Bus: 68% correct</w:t>
      </w:r>
    </w:p>
    <w:p>
      <w:pPr>
        <w:pStyle w:val="ListBullet"/>
      </w:pPr>
      <w:r>
        <w:t>Truck: 86% correct — tốt nhất!</w:t>
      </w:r>
    </w:p>
    <w:p>
      <w:pPr>
        <w:pStyle w:val="ListBullet"/>
      </w:pPr>
      <w:r>
        <w:t>Minimal class confusion (chỉ bus↔truck 17% — hiểu được, 2 class có shape gần nhau)</w:t>
      </w:r>
    </w:p>
    <w:p>
      <w:pPr>
        <w:spacing w:before="200" w:after="80"/>
      </w:pPr>
      <w:r>
        <w:rPr>
          <w:b/>
          <w:color w:val="2E5B9C"/>
          <w:sz w:val="25"/>
        </w:rPr>
        <w:t>7.5 So sánh với baseline COCO zero-shot</w:t>
      </w:r>
    </w:p>
    <w:p>
      <w:pPr>
        <w:spacing w:after="80"/>
      </w:pPr>
      <w:r>
        <w:t>Để chứng minh V5 có cải tiến THẬT (không phải chỉ bỏ leak):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yolov8s pretrained COCO (chưa finetune): mAP50 = 0.557 trên V5 test</w:t>
        <w:br/>
        <w:t>V5 honest (finetune với VN data):        mAP50 = 0.665 trên V5 test</w:t>
        <w:br/>
        <w:t xml:space="preserve">                                                   ───────</w:t>
        <w:br/>
        <w:t xml:space="preserve">                                    Cải tiến thật: +0.108 (+19%)</w:t>
      </w:r>
    </w:p>
    <w:p>
      <w:pPr>
        <w:spacing w:after="80"/>
      </w:pPr>
      <w:r>
        <w:t xml:space="preserve">→ V5 cải tiến </w:t>
      </w:r>
      <w:r>
        <w:rPr>
          <w:b/>
        </w:rPr>
        <w:t>+19% mAP so với COCO baseline</w:t>
      </w:r>
      <w:r>
        <w:t xml:space="preserve"> — số thật, có ý nghĩa khoa học.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8 — Các thử nghiệm mở rộng: V5+, V6, V7</w:t>
      </w:r>
    </w:p>
    <w:p>
      <w:pPr>
        <w:spacing w:after="80"/>
      </w:pPr>
      <w:r>
        <w:t>Sau khi có V5 honest baseline (mAP50=0.665), thử các cải tiến khác nhau.</w:t>
      </w:r>
    </w:p>
    <w:p>
      <w:pPr>
        <w:spacing w:before="200" w:after="80"/>
      </w:pPr>
      <w:r>
        <w:rPr>
          <w:b/>
          <w:color w:val="2E5B9C"/>
          <w:sz w:val="25"/>
        </w:rPr>
        <w:t>8.1 V5+ — Upgrade resolution lên imgsz=960</w:t>
      </w:r>
    </w:p>
    <w:p>
      <w:pPr>
        <w:spacing w:after="80"/>
      </w:pPr>
      <w:r>
        <w:rPr>
          <w:b/>
        </w:rPr>
        <w:t>Hypothesis:</w:t>
      </w:r>
      <w:r>
        <w:t xml:space="preserve"> V5 test có 33 box/img (dense), nhiều object nhỏ. Tăng imgsz giúp model "nhìn rõ hơn".</w:t>
      </w:r>
    </w:p>
    <w:p>
      <w:pPr>
        <w:spacing w:after="80"/>
      </w:pPr>
      <w:r>
        <w:rPr>
          <w:b/>
        </w:rPr>
        <w:t>Config:</w:t>
      </w:r>
    </w:p>
    <w:p>
      <w:pPr>
        <w:pStyle w:val="ListBullet"/>
      </w:pPr>
      <w:r>
        <w:t xml:space="preserve">Imgsz 640 → </w:t>
      </w:r>
      <w:r>
        <w:rPr>
          <w:b/>
        </w:rPr>
        <w:t>960</w:t>
      </w:r>
      <w:r>
        <w:t xml:space="preserve"> (giữ batch 16 fit 12GB VRAM)</w:t>
      </w:r>
    </w:p>
    <w:p>
      <w:pPr>
        <w:pStyle w:val="ListBullet"/>
      </w:pPr>
      <w:r>
        <w:t>Cosine LR, mixup 0.1, copy_paste 0.3</w:t>
      </w:r>
    </w:p>
    <w:p>
      <w:pPr>
        <w:pStyle w:val="ListBullet"/>
      </w:pPr>
      <w:r>
        <w:t>40 epochs</w:t>
      </w:r>
    </w:p>
    <w:p>
      <w:pPr>
        <w:spacing w:after="80"/>
      </w:pPr>
      <w:r>
        <w:rPr>
          <w:b/>
        </w:rPr>
        <w:t>Kết quả: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plus_96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V5+ confusion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V5 (640)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V5+ (960)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Delta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mAP50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0.665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0.782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+17.6%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Motorcycle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0.621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0.841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+35%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Truck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0.530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0.687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+30%</w:t>
            </w:r>
          </w:p>
        </w:tc>
      </w:tr>
    </w:tbl>
    <w:p/>
    <w:p>
      <w:pPr>
        <w:spacing w:after="80"/>
      </w:pPr>
      <w:r>
        <w:t xml:space="preserve">→ Upgrade imgsz là </w:t>
      </w:r>
      <w:r>
        <w:rPr>
          <w:b/>
        </w:rPr>
        <w:t>thắng lợi lớn nhất</w:t>
      </w:r>
      <w:r>
        <w:t>.</w:t>
      </w:r>
    </w:p>
    <w:p>
      <w:pPr>
        <w:spacing w:before="200" w:after="80"/>
      </w:pPr>
      <w:r>
        <w:rPr>
          <w:b/>
          <w:color w:val="2E5B9C"/>
          <w:sz w:val="25"/>
        </w:rPr>
        <w:t>8.2 V6 — Self-training với pseudo-label vn_cctv</w:t>
      </w:r>
    </w:p>
    <w:p>
      <w:pPr>
        <w:spacing w:after="80"/>
      </w:pPr>
      <w:r>
        <w:rPr>
          <w:b/>
        </w:rPr>
        <w:t>Hypothesis:</w:t>
      </w:r>
      <w:r>
        <w:t xml:space="preserve"> Dùng V5+ predict trên vn_cctv (29k unlabeled Đà Nẵng), lấy pseudo-labels có conf cao, add vào train.</w:t>
      </w:r>
    </w:p>
    <w:p>
      <w:pPr>
        <w:spacing w:after="80"/>
      </w:pPr>
      <w:r>
        <w:rPr>
          <w:b/>
        </w:rPr>
        <w:t>Thực hiện:</w:t>
      </w:r>
    </w:p>
    <w:p>
      <w:pPr>
        <w:pStyle w:val="ListNumber"/>
      </w:pPr>
      <w:r>
        <w:t>V5+ predict vn_cctv_train (26k frames), conf threshold 0.75</w:t>
      </w:r>
    </w:p>
    <w:p>
      <w:pPr>
        <w:pStyle w:val="ListNumber"/>
      </w:pPr>
      <w:r>
        <w:t>Subsample stride 50 → giữ 402 frames đa dạng</w:t>
      </w:r>
    </w:p>
    <w:p>
      <w:pPr>
        <w:pStyle w:val="ListNumber"/>
      </w:pPr>
      <w:r>
        <w:t>Add vào V5 train → V6 (3,235 frames)</w:t>
      </w:r>
    </w:p>
    <w:p>
      <w:pPr>
        <w:pStyle w:val="ListNumber"/>
      </w:pPr>
      <w:r>
        <w:t>Train V6 với cùng config V5+</w:t>
      </w:r>
    </w:p>
    <w:p>
      <w:pPr>
        <w:spacing w:after="80"/>
      </w:pPr>
      <w:r>
        <w:rPr>
          <w:b/>
        </w:rPr>
        <w:t>Kết quả: FAIL! 😱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V5+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V6 pseudo</w:t>
            </w:r>
          </w:p>
        </w:tc>
        <w:tc>
          <w:tcPr>
            <w:tcW w:type="dxa" w:w="2436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Delta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mAP50 V5 test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0.782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0.761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-2.7%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vn_cctv OOD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0.215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0.135</w:t>
            </w:r>
          </w:p>
        </w:tc>
        <w:tc>
          <w:tcPr>
            <w:tcW w:type="dxa" w:w="2436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-37%</w:t>
            </w:r>
            <w:r>
              <w:rPr>
                <w:sz w:val="20"/>
              </w:rPr>
              <w:t xml:space="preserve"> 🔥</w:t>
            </w:r>
          </w:p>
        </w:tc>
      </w:tr>
    </w:tbl>
    <w:p/>
    <w:p>
      <w:pPr>
        <w:spacing w:after="80"/>
      </w:pPr>
      <w:r>
        <w:rPr>
          <w:b/>
        </w:rPr>
        <w:t>Chẩn đoán:</w:t>
      </w:r>
    </w:p>
    <w:p>
      <w:pPr>
        <w:spacing w:after="80"/>
      </w:pPr>
      <w:r>
        <w:t>Pseudo-label manifest tiết lộ class distribution: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"class_distribution": {</w:t>
        <w:br/>
        <w:t xml:space="preserve">    "car":        867 (80.4%),</w:t>
        <w:br/>
        <w:t xml:space="preserve">    "motorcycle": 205 (19.0%),</w:t>
        <w:br/>
        <w:t xml:space="preserve">    "bus":          5 (0.5%),   ← gần như KHÔNG CÓ</w:t>
        <w:br/>
        <w:t xml:space="preserve">    "truck":        2 (0.2%)    ← gần như KHÔNG CÓ</w:t>
        <w:br/>
        <w:t>}</w:t>
      </w:r>
    </w:p>
    <w:p>
      <w:pPr>
        <w:spacing w:after="80"/>
      </w:pPr>
      <w:r>
        <w:rPr>
          <w:b/>
        </w:rPr>
        <w:t>Nguyên nhân:</w:t>
      </w:r>
      <w:r>
        <w:t xml:space="preserve"> vn_cctv Đà Nẵng chủ yếu car+motorcycle. Pseudo-label chỉ có 7 box bus+truck trong 1079 → </w:t>
      </w:r>
      <w:r>
        <w:rPr>
          <w:b/>
        </w:rPr>
        <w:t>củng cố class bias</w:t>
      </w:r>
      <w:r>
        <w:t xml:space="preserve">, không fix được gì mà còn làm model V6 </w:t>
      </w:r>
      <w:r>
        <w:rPr>
          <w:b/>
        </w:rPr>
        <w:t>"học" rằng vn_cctv không có bus/truck</w:t>
      </w:r>
      <w:r>
        <w:t xml:space="preserve"> → fail nặng khi test trên vn_cctv_test (có thật bus/truck).</w:t>
      </w:r>
    </w:p>
    <w:p>
      <w:pPr>
        <w:spacing w:after="80"/>
      </w:pPr>
      <w:r>
        <w:rPr>
          <w:b/>
        </w:rPr>
        <w:t>Insight:</w:t>
      </w:r>
      <w:r>
        <w:t xml:space="preserve"> Naive self-training </w:t>
      </w:r>
      <w:r>
        <w:rPr>
          <w:b/>
        </w:rPr>
        <w:t>amplify bias</w:t>
      </w:r>
      <w:r>
        <w:t xml:space="preserve"> nếu pseudo-label distribution lệch. Research-grade lesson, viết trong báo cáo như "negative result".</w:t>
      </w:r>
    </w:p>
    <w:p>
      <w:pPr>
        <w:spacing w:before="200" w:after="80"/>
      </w:pPr>
      <w:r>
        <w:rPr>
          <w:b/>
          <w:color w:val="2E5B9C"/>
          <w:sz w:val="25"/>
        </w:rPr>
        <w:t>8.3 V7 — DETRAC bus/truck subset + imgsz=1280 (planned)</w:t>
      </w:r>
    </w:p>
    <w:p>
      <w:pPr>
        <w:spacing w:after="80"/>
      </w:pPr>
      <w:r>
        <w:rPr>
          <w:b/>
        </w:rPr>
        <w:t>Hypothesis:</w:t>
      </w:r>
      <w:r>
        <w:t xml:space="preserve"> V5+ còn yếu bus/truck. Thêm DETRAC bus/truck subset nhỏ (video-aware, careful filtering) có thể giúp.</w:t>
      </w:r>
    </w:p>
    <w:p>
      <w:pPr>
        <w:spacing w:after="80"/>
      </w:pPr>
      <w:r>
        <w:rPr>
          <w:b/>
        </w:rPr>
        <w:t>Config:</w:t>
      </w:r>
    </w:p>
    <w:p>
      <w:pPr>
        <w:pStyle w:val="ListBullet"/>
      </w:pPr>
      <w:r>
        <w:t>Chỉ bus (DETRAC class 1) + van (DETRAC class 2 → V5 truck)</w:t>
      </w:r>
    </w:p>
    <w:p>
      <w:pPr>
        <w:pStyle w:val="ListBullet"/>
      </w:pPr>
      <w:r>
        <w:t>Top 6 bus-heavy + 6 van-heavy videos</w:t>
      </w:r>
    </w:p>
    <w:p>
      <w:pPr>
        <w:pStyle w:val="ListBullet"/>
      </w:pPr>
      <w:r>
        <w:t>Stride 20 → ~550 frames</w:t>
      </w:r>
    </w:p>
    <w:p>
      <w:pPr>
        <w:pStyle w:val="ListBullet"/>
      </w:pPr>
      <w:r>
        <w:t>Warm start từ V5+ best.pt</w:t>
      </w:r>
    </w:p>
    <w:p>
      <w:pPr>
        <w:pStyle w:val="ListBullet"/>
      </w:pPr>
      <w:r>
        <w:t>Imgsz=1280, batch=8</w:t>
      </w:r>
    </w:p>
    <w:p>
      <w:pPr>
        <w:spacing w:after="80"/>
      </w:pPr>
      <w:r>
        <w:rPr>
          <w:b/>
        </w:rPr>
        <w:t>Safety net:</w:t>
      </w:r>
      <w:r>
        <w:t xml:space="preserve"> Phase 4b.5 — audit leak trước khi train. Fail hard nếu detect leak.</w:t>
      </w:r>
    </w:p>
    <w:p>
      <w:pPr>
        <w:spacing w:after="80"/>
      </w:pPr>
      <w:r>
        <w:t xml:space="preserve">Pipeline: </w:t>
      </w:r>
      <w:r>
        <w:rPr>
          <w:rFonts w:ascii="Consolas" w:hAnsi="Consolas"/>
          <w:color w:val="B03030"/>
          <w:sz w:val="20"/>
        </w:rPr>
        <w:t>scripts/phase4_v7/run_pipeline.sh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7764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v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Pipeline V7</w:t>
      </w:r>
    </w:p>
    <w:p>
      <w:pPr>
        <w:spacing w:after="80"/>
      </w:pPr>
      <w:r>
        <w:t>Expected: mAP50 ~0.80-0.83.</w:t>
      </w:r>
    </w:p>
    <w:p>
      <w:pPr>
        <w:spacing w:before="200" w:after="80"/>
      </w:pPr>
      <w:r>
        <w:rPr>
          <w:b/>
          <w:color w:val="2E5B9C"/>
          <w:sz w:val="25"/>
        </w:rPr>
        <w:t>8.4 Bảng so sánh cuối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05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evolution_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Model evolution</w:t>
      </w:r>
    </w:p>
    <w:p>
      <w:pPr>
        <w:spacing w:before="200" w:after="80"/>
      </w:pPr>
      <w:r>
        <w:rPr>
          <w:b/>
          <w:color w:val="2E5B9C"/>
          <w:sz w:val="25"/>
        </w:rPr>
        <w:t>8.5 So sánh per-class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254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comparis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Per-class comparison</w:t>
      </w:r>
    </w:p>
    <w:p>
      <w:pPr>
        <w:spacing w:after="80"/>
      </w:pPr>
      <w:r>
        <w:rPr>
          <w:b/>
        </w:rPr>
        <w:t>Insight quan trọng:</w:t>
      </w:r>
    </w:p>
    <w:p>
      <w:pPr>
        <w:pStyle w:val="ListBullet"/>
      </w:pPr>
      <w:r>
        <w:t xml:space="preserve">Motorcycle: COCO rất yếu (0.36) → V5+ cải tiến </w:t>
      </w:r>
      <w:r>
        <w:rPr>
          <w:b/>
        </w:rPr>
        <w:t>+35 pt</w:t>
      </w:r>
      <w:r>
        <w:t xml:space="preserve"> → đây là lợi ích lớn nhất của finetune VN</w:t>
      </w:r>
    </w:p>
    <w:p>
      <w:pPr>
        <w:pStyle w:val="ListBullet"/>
      </w:pPr>
      <w:r>
        <w:t>Car: COCO đã rất mạnh (0.86) → V5+ cải tiến nhẹ</w:t>
      </w:r>
    </w:p>
    <w:p>
      <w:pPr>
        <w:pStyle w:val="ListBullet"/>
      </w:pPr>
      <w:r>
        <w:t>Bus/truck: COCO yếu → V5+ cải tiến vừa phải</w:t>
      </w:r>
    </w:p>
    <w:p>
      <w:pPr>
        <w:spacing w:after="80"/>
      </w:pPr>
      <w:r>
        <w:t xml:space="preserve">→ Finetune VN tập trung đúng vào </w:t>
      </w:r>
      <w:r>
        <w:rPr>
          <w:b/>
        </w:rPr>
        <w:t>motorcycle</w:t>
      </w:r>
      <w:r>
        <w:t xml:space="preserve"> — class dominant của VN mà COCO không có đủ data.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9 — Error analysis — model yếu ở đâu?</w:t>
      </w:r>
    </w:p>
    <w:p>
      <w:pPr>
        <w:spacing w:after="80"/>
      </w:pPr>
      <w:r>
        <w:t>Sau khi có V5+ (model winner), chạy phân tích chi tiết lỗi:</w:t>
      </w:r>
    </w:p>
    <w:p>
      <w:pPr>
        <w:spacing w:before="200" w:after="80"/>
      </w:pPr>
      <w:r>
        <w:rPr>
          <w:b/>
          <w:color w:val="2E5B9C"/>
          <w:sz w:val="25"/>
        </w:rPr>
        <w:t>9.1 Số liệu tổng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Val set: 1,466 ảnh, 12,020 ground truth boxes</w:t>
        <w:br/>
        <w:t>True Positive (TP): 10,165 (84.5% recall)</w:t>
        <w:br/>
        <w:t>False Positive (FP): 2,612 (18% precision noise)</w:t>
        <w:br/>
        <w:t>False Negative (FN): 1,630 (14% miss)</w:t>
        <w:br/>
        <w:t>Class confusion:    225 (chỉ 1.9%)</w:t>
        <w:br/>
        <w:t>Precision = 0.782</w:t>
        <w:br/>
        <w:t>Recall    = 0.846</w:t>
      </w:r>
    </w:p>
    <w:p>
      <w:pPr>
        <w:spacing w:before="200" w:after="80"/>
      </w:pPr>
      <w:r>
        <w:rPr>
          <w:b/>
          <w:color w:val="2E5B9C"/>
          <w:sz w:val="25"/>
        </w:rPr>
        <w:t>9.2 Chart 6 chiều: FN/FP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01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plus_error_6di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6-dim error analysis</w:t>
      </w:r>
    </w:p>
    <w:p>
      <w:pPr>
        <w:spacing w:after="80"/>
      </w:pPr>
      <w:r>
        <w:rPr>
          <w:b/>
        </w:rPr>
        <w:t>Phân tích:</w:t>
      </w:r>
    </w:p>
    <w:p>
      <w:pPr>
        <w:spacing w:after="80"/>
      </w:pPr>
      <w:r>
        <w:rPr>
          <w:b/>
        </w:rPr>
        <w:t>FN by class</w:t>
      </w:r>
      <w:r>
        <w:t xml:space="preserve"> (model miss cái gì):</w:t>
      </w:r>
    </w:p>
    <w:p>
      <w:pPr>
        <w:pStyle w:val="ListBullet"/>
      </w:pPr>
      <w:r>
        <w:t xml:space="preserve">Motorcycle: </w:t>
      </w:r>
      <w:r>
        <w:rPr>
          <w:b/>
        </w:rPr>
        <w:t>1,043 FN (64%)</w:t>
      </w:r>
      <w:r>
        <w:t xml:space="preserve"> 🔥 — nhiều nhất</w:t>
      </w:r>
    </w:p>
    <w:p>
      <w:pPr>
        <w:pStyle w:val="ListBullet"/>
      </w:pPr>
      <w:r>
        <w:t>Car: 433 (27%)</w:t>
      </w:r>
    </w:p>
    <w:p>
      <w:pPr>
        <w:pStyle w:val="ListBullet"/>
      </w:pPr>
      <w:r>
        <w:t>Truck: 135 (8%)</w:t>
      </w:r>
    </w:p>
    <w:p>
      <w:pPr>
        <w:pStyle w:val="ListBullet"/>
      </w:pPr>
      <w:r>
        <w:t>Bus: 19 (1%)</w:t>
      </w:r>
    </w:p>
    <w:p>
      <w:pPr>
        <w:spacing w:after="80"/>
      </w:pPr>
      <w:r>
        <w:rPr>
          <w:b/>
        </w:rPr>
        <w:t>FN by size:</w:t>
      </w:r>
    </w:p>
    <w:p>
      <w:pPr>
        <w:pStyle w:val="ListBullet"/>
      </w:pPr>
      <w:r>
        <w:t xml:space="preserve">Small: </w:t>
      </w:r>
      <w:r>
        <w:rPr>
          <w:b/>
        </w:rPr>
        <w:t>995 (61%)</w:t>
      </w:r>
      <w:r>
        <w:t xml:space="preserve"> 🔥 — object nhỏ (xe xa camera)</w:t>
      </w:r>
    </w:p>
    <w:p>
      <w:pPr>
        <w:pStyle w:val="ListBullet"/>
      </w:pPr>
      <w:r>
        <w:t>Medium: 593 (36%)</w:t>
      </w:r>
    </w:p>
    <w:p>
      <w:pPr>
        <w:pStyle w:val="ListBullet"/>
      </w:pPr>
      <w:r>
        <w:t>Large: 42 (3%)</w:t>
      </w:r>
    </w:p>
    <w:p>
      <w:pPr>
        <w:spacing w:after="80"/>
      </w:pPr>
      <w:r>
        <w:t xml:space="preserve">→ </w:t>
      </w:r>
      <w:r>
        <w:rPr>
          <w:b/>
        </w:rPr>
        <w:t>Vấn đề chính:</w:t>
      </w:r>
      <w:r>
        <w:t xml:space="preserve"> Model miss motorcycle nhỏ (xe máy xa camera).</w:t>
      </w:r>
    </w:p>
    <w:p>
      <w:pPr>
        <w:spacing w:after="80"/>
      </w:pPr>
      <w:r>
        <w:rPr>
          <w:b/>
        </w:rPr>
        <w:t>FP by class</w:t>
      </w:r>
      <w:r>
        <w:t xml:space="preserve"> (model predict nhầm):</w:t>
      </w:r>
    </w:p>
    <w:p>
      <w:pPr>
        <w:pStyle w:val="ListBullet"/>
      </w:pPr>
      <w:r>
        <w:t>Motorcycle: 1,433 (55%)</w:t>
      </w:r>
    </w:p>
    <w:p>
      <w:pPr>
        <w:pStyle w:val="ListBullet"/>
      </w:pPr>
      <w:r>
        <w:t>Truck: 679 (26%)</w:t>
      </w:r>
    </w:p>
    <w:p>
      <w:pPr>
        <w:pStyle w:val="ListBullet"/>
      </w:pPr>
      <w:r>
        <w:t>Car: 578 (22%)</w:t>
      </w:r>
    </w:p>
    <w:p>
      <w:pPr>
        <w:spacing w:after="80"/>
      </w:pPr>
      <w:r>
        <w:rPr>
          <w:b/>
        </w:rPr>
        <w:t>FP reason:</w:t>
      </w:r>
      <w:r>
        <w:t xml:space="preserve"> 100% là </w:t>
      </w:r>
      <w:r>
        <w:rPr>
          <w:rFonts w:ascii="Consolas" w:hAnsi="Consolas"/>
          <w:color w:val="B03030"/>
          <w:sz w:val="20"/>
        </w:rPr>
        <w:t>no_gt</w:t>
      </w:r>
      <w:r>
        <w:t xml:space="preserve"> (không khớp GT nào) → model "ảo giác" thấy xe ở chỗ không có xe.</w:t>
      </w:r>
    </w:p>
    <w:p>
      <w:pPr>
        <w:spacing w:before="200" w:after="80"/>
      </w:pPr>
      <w:r>
        <w:rPr>
          <w:b/>
          <w:color w:val="2E5B9C"/>
          <w:sz w:val="25"/>
        </w:rPr>
        <w:t>9.3 Cross-condition: class × size × source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076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plus_error_cro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Cross-condition</w:t>
      </w:r>
    </w:p>
    <w:p>
      <w:pPr>
        <w:spacing w:before="200" w:after="80"/>
      </w:pPr>
      <w:r>
        <w:rPr>
          <w:b/>
          <w:color w:val="2E5B9C"/>
          <w:sz w:val="25"/>
        </w:rPr>
        <w:t>9.4 Top-20 ảnh WORST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48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plus_worst_imag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Hình: Worst images</w:t>
      </w:r>
    </w:p>
    <w:p>
      <w:pPr>
        <w:spacing w:after="80"/>
      </w:pPr>
      <w:r>
        <w:t>(GT box = xanh, FP = đỏ)</w:t>
      </w:r>
    </w:p>
    <w:p>
      <w:pPr>
        <w:spacing w:after="80"/>
      </w:pPr>
      <w:r>
        <w:rPr>
          <w:b/>
        </w:rPr>
        <w:t>Observations:</w:t>
      </w:r>
    </w:p>
    <w:p>
      <w:pPr>
        <w:pStyle w:val="ListBullet"/>
      </w:pPr>
      <w:r>
        <w:t xml:space="preserve">Hầu hết ảnh worst từ </w:t>
      </w:r>
      <w:r>
        <w:rPr>
          <w:rFonts w:ascii="Consolas" w:hAnsi="Consolas"/>
          <w:color w:val="B03030"/>
          <w:sz w:val="20"/>
        </w:rPr>
        <w:t>soict24_cam_07</w:t>
      </w:r>
      <w:r>
        <w:t xml:space="preserve"> (video val đông xe máy ngày)</w:t>
      </w:r>
    </w:p>
    <w:p>
      <w:pPr>
        <w:pStyle w:val="ListBullet"/>
      </w:pPr>
      <w:r>
        <w:t xml:space="preserve">1 ảnh </w:t>
      </w:r>
      <w:r>
        <w:rPr>
          <w:rFonts w:ascii="Consolas" w:hAnsi="Consolas"/>
          <w:color w:val="B03030"/>
          <w:sz w:val="20"/>
        </w:rPr>
        <w:t>cantho_CoopMart-8h30-9h00</w:t>
      </w:r>
      <w:r>
        <w:t xml:space="preserve"> có 12 FP không có GT nào — có thể </w:t>
      </w:r>
      <w:r>
        <w:rPr>
          <w:b/>
        </w:rPr>
        <w:t>label gốc miss hết</w:t>
      </w:r>
      <w:r>
        <w:t>, không phải lỗi model</w:t>
      </w:r>
    </w:p>
    <w:p>
      <w:pPr>
        <w:pStyle w:val="ListBullet"/>
      </w:pPr>
      <w:r>
        <w:t>Dense scenes (nhiều xe máy che nhau) là nguyên nhân chính</w:t>
      </w:r>
    </w:p>
    <w:p>
      <w:pPr>
        <w:spacing w:before="200" w:after="80"/>
      </w:pPr>
      <w:r>
        <w:rPr>
          <w:b/>
          <w:color w:val="2E5B9C"/>
          <w:sz w:val="25"/>
        </w:rPr>
        <w:t>9.5 Actionable improvements từ error analysis</w:t>
      </w:r>
    </w:p>
    <w:p>
      <w:pPr>
        <w:pStyle w:val="ListNumber"/>
      </w:pPr>
      <w:r>
        <w:rPr>
          <w:b/>
        </w:rPr>
        <w:t>Tăng imgsz tiếp</w:t>
      </w:r>
      <w:r>
        <w:t xml:space="preserve"> (960 → 1280) → bắt small object tốt hơn</w:t>
      </w:r>
    </w:p>
    <w:p>
      <w:pPr>
        <w:pStyle w:val="ListNumber"/>
      </w:pPr>
      <w:r>
        <w:rPr>
          <w:b/>
        </w:rPr>
        <w:t>Tune confidence threshold</w:t>
      </w:r>
      <w:r>
        <w:t xml:space="preserve"> cao hơn cho motorcycle (0.3-0.4) → giảm FP</w:t>
      </w:r>
    </w:p>
    <w:p>
      <w:pPr>
        <w:pStyle w:val="ListNumber"/>
      </w:pPr>
      <w:r>
        <w:rPr>
          <w:b/>
        </w:rPr>
        <w:t>Thêm augmentation small-object</w:t>
      </w:r>
      <w:r>
        <w:t xml:space="preserve"> (random crop zoom, scale jitter)</w:t>
      </w:r>
    </w:p>
    <w:p>
      <w:pPr>
        <w:pStyle w:val="ListNumber"/>
      </w:pPr>
      <w:r>
        <w:rPr>
          <w:b/>
        </w:rPr>
        <w:t>Review label gốc</w:t>
      </w:r>
      <w:r>
        <w:t xml:space="preserve"> của cantho — có thể miss GT nhiều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Chương 10 — Tổng kết, bài học và hướng đi tiếp theo</w:t>
      </w:r>
    </w:p>
    <w:p>
      <w:pPr>
        <w:spacing w:before="200" w:after="80"/>
      </w:pPr>
      <w:r>
        <w:rPr>
          <w:b/>
          <w:color w:val="2E5B9C"/>
          <w:sz w:val="25"/>
        </w:rPr>
        <w:t>10.1 Tổng kết số liệu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Train data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949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yolov8s COCO zero-shot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COCO 80cls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0.557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0.279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V3 cũ (leaky)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20.5k VN (leak)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0.954 ❌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0.674 ❌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 số ẢO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V4 cũ (leaky)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49.7k VN+CCTV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0.947 ❌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0.665 ❌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 số ẢO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V5 honest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2.8k VN clean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0.665 ✅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0.340 ✅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 số THẬT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V5+ (960)</w:t>
            </w:r>
            <w:r>
              <w:rPr>
                <w:sz w:val="20"/>
              </w:rPr>
              <w:t xml:space="preserve"> ⭐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2.8k VN clean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0.782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0.413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WINNER hiện tại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V6 pseudo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V5 + pseudo vn_cctv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0.761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0.411</w:t>
            </w:r>
          </w:p>
        </w:tc>
        <w:tc>
          <w:tcPr>
            <w:tcW w:type="dxa" w:w="1949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fail nhẹ</w:t>
            </w:r>
          </w:p>
        </w:tc>
      </w:tr>
    </w:tbl>
    <w:p/>
    <w:p>
      <w:pPr>
        <w:spacing w:after="80"/>
      </w:pPr>
      <w:r>
        <w:rPr>
          <w:b/>
        </w:rPr>
        <w:t>Cải tiến thật V5+ vs COCO baseline:</w:t>
      </w:r>
    </w:p>
    <w:p>
      <w:pPr>
        <w:pStyle w:val="ListBullet"/>
      </w:pPr>
      <w:r>
        <w:t xml:space="preserve">Overall mAP50: </w:t>
      </w:r>
      <w:r>
        <w:rPr>
          <w:b/>
        </w:rPr>
        <w:t>+40%</w:t>
      </w:r>
    </w:p>
    <w:p>
      <w:pPr>
        <w:pStyle w:val="ListBullet"/>
      </w:pPr>
      <w:r>
        <w:t xml:space="preserve">Motorcycle mAP50: </w:t>
      </w:r>
      <w:r>
        <w:rPr>
          <w:b/>
        </w:rPr>
        <w:t>+131%</w:t>
      </w:r>
      <w:r>
        <w:t xml:space="preserve"> (0.36 → 0.84)</w:t>
      </w:r>
    </w:p>
    <w:p>
      <w:pPr>
        <w:pStyle w:val="ListBullet"/>
      </w:pPr>
      <w:r>
        <w:t xml:space="preserve">Bus mAP50: </w:t>
      </w:r>
      <w:r>
        <w:rPr>
          <w:b/>
        </w:rPr>
        <w:t>+20%</w:t>
      </w:r>
    </w:p>
    <w:p>
      <w:pPr>
        <w:pStyle w:val="ListBullet"/>
      </w:pPr>
      <w:r>
        <w:t xml:space="preserve">Truck mAP50: </w:t>
      </w:r>
      <w:r>
        <w:rPr>
          <w:b/>
        </w:rPr>
        <w:t>+69%</w:t>
      </w:r>
    </w:p>
    <w:p>
      <w:pPr>
        <w:spacing w:before="200" w:after="80"/>
      </w:pPr>
      <w:r>
        <w:rPr>
          <w:b/>
          <w:color w:val="2E5B9C"/>
          <w:sz w:val="25"/>
        </w:rPr>
        <w:t>10.2 Bài học rút ra (quan trọng cho nghề nghiệp)</w:t>
      </w:r>
    </w:p>
    <w:p>
      <w:pPr>
        <w:spacing w:before="200" w:after="80"/>
      </w:pPr>
      <w:r>
        <w:rPr>
          <w:b/>
          <w:color w:val="444444"/>
          <w:sz w:val="23"/>
        </w:rPr>
        <w:t>Bài học 1: **"Trust nothing default"**</w:t>
      </w:r>
    </w:p>
    <w:p>
      <w:pPr>
        <w:spacing w:after="80"/>
      </w:pPr>
      <w:r>
        <w:t xml:space="preserve">Dataset download từ Roboflow/Kaggle thường </w:t>
      </w:r>
      <w:r>
        <w:rPr>
          <w:b/>
        </w:rPr>
        <w:t>random-split sẵn</w:t>
      </w:r>
      <w:r>
        <w:t>. Luôn re-audit trước khi train. Default = IID assumption, không áp dụng cho video frames.</w:t>
      </w:r>
    </w:p>
    <w:p>
      <w:pPr>
        <w:spacing w:before="200" w:after="80"/>
      </w:pPr>
      <w:r>
        <w:rPr>
          <w:b/>
          <w:color w:val="444444"/>
          <w:sz w:val="23"/>
        </w:rPr>
        <w:t>Bài học 2: **"Measure, don't guess"**</w:t>
      </w:r>
    </w:p>
    <w:p>
      <w:pPr>
        <w:spacing w:after="80"/>
      </w:pPr>
      <w:r>
        <w:t xml:space="preserve">Khi nghi ngờ leak → viết script tự động đo (như </w:t>
      </w:r>
      <w:r>
        <w:rPr>
          <w:rFonts w:ascii="Consolas" w:hAnsi="Consolas"/>
          <w:color w:val="B03030"/>
          <w:sz w:val="20"/>
        </w:rPr>
        <w:t>audit_leak.py</w:t>
      </w:r>
      <w:r>
        <w:t>). Không guess bằng kinh nghiệm.</w:t>
      </w:r>
    </w:p>
    <w:p>
      <w:pPr>
        <w:spacing w:before="200" w:after="80"/>
      </w:pPr>
      <w:r>
        <w:rPr>
          <w:b/>
          <w:color w:val="444444"/>
          <w:sz w:val="23"/>
        </w:rPr>
        <w:t>Bài học 3: **"n ảnh ≠ n samples"**</w:t>
      </w:r>
    </w:p>
    <w:p>
      <w:pPr>
        <w:spacing w:after="80"/>
      </w:pPr>
      <w:r>
        <w:t>"20k ảnh" nghe nhiều, nhưng nếu từ 18 video thì effective sample size chỉ 18 scene. Scaling law tính theo effective sample.</w:t>
      </w:r>
    </w:p>
    <w:p>
      <w:pPr>
        <w:spacing w:before="200" w:after="80"/>
      </w:pPr>
      <w:r>
        <w:rPr>
          <w:b/>
          <w:color w:val="444444"/>
          <w:sz w:val="23"/>
        </w:rPr>
        <w:t>Bài học 4: **"Quality &gt; Quantity"**</w:t>
      </w:r>
    </w:p>
    <w:p>
      <w:pPr>
        <w:spacing w:after="80"/>
      </w:pPr>
      <w:r>
        <w:t>V5 honest 2.8k frames (clean) THẮNG old DETRAC+Cantho 60k frames (có leak) trên cùng V5 test. Methodology đúng + data đa dạng &gt; volume lớn mà sai cấu trúc.</w:t>
      </w:r>
    </w:p>
    <w:p>
      <w:pPr>
        <w:spacing w:before="200" w:after="80"/>
      </w:pPr>
      <w:r>
        <w:rPr>
          <w:b/>
          <w:color w:val="444444"/>
          <w:sz w:val="23"/>
        </w:rPr>
        <w:t>Bài học 5: **"Negative results are valuable"**</w:t>
      </w:r>
    </w:p>
    <w:p>
      <w:pPr>
        <w:spacing w:after="80"/>
      </w:pPr>
      <w:r>
        <w:t xml:space="preserve">V6 self-training không giúp (còn hurt) — nhưng là </w:t>
      </w:r>
      <w:r>
        <w:rPr>
          <w:b/>
        </w:rPr>
        <w:t>insight nghiên cứu</w:t>
      </w:r>
      <w:r>
        <w:t xml:space="preserve"> quan trọng: naive pseudo-labeling amplify class bias. Dùng được trong báo cáo như "future work: class-balanced pseudo-labeling".</w:t>
      </w:r>
    </w:p>
    <w:p>
      <w:pPr>
        <w:spacing w:before="200" w:after="80"/>
      </w:pPr>
      <w:r>
        <w:rPr>
          <w:b/>
          <w:color w:val="444444"/>
          <w:sz w:val="23"/>
        </w:rPr>
        <w:t>Bài học 6: **"Automate safety"**</w:t>
      </w:r>
    </w:p>
    <w:p>
      <w:pPr>
        <w:spacing w:after="80"/>
      </w:pPr>
      <w:r>
        <w:t>Mỗi lần build dataset mới → tự động chạy audit. Nếu leak → fail hard, không train phí 3h GPU.</w:t>
      </w:r>
    </w:p>
    <w:p>
      <w:pPr>
        <w:spacing w:before="200" w:after="80"/>
      </w:pPr>
      <w:r>
        <w:rPr>
          <w:b/>
          <w:color w:val="2E5B9C"/>
          <w:sz w:val="25"/>
        </w:rPr>
        <w:t>10.3 Story báo cáo cuối (5 điểm chính)</w:t>
      </w:r>
    </w:p>
    <w:p>
      <w:pPr>
        <w:pStyle w:val="ListNumber"/>
      </w:pPr>
      <w:r>
        <w:rPr>
          <w:b/>
        </w:rPr>
        <w:t>Problem</w:t>
      </w:r>
      <w:r>
        <w:t>: COCO baseline yếu VN domain (motorcycle 0.36)</w:t>
      </w:r>
    </w:p>
    <w:p>
      <w:pPr>
        <w:pStyle w:val="ListNumber"/>
      </w:pPr>
      <w:r>
        <w:rPr>
          <w:b/>
        </w:rPr>
        <w:t>Discovery</w:t>
      </w:r>
      <w:r>
        <w:t>: Phát hiện video-level leak 100% trong V1-V4 → mAP 0.95 ảo</w:t>
      </w:r>
    </w:p>
    <w:p>
      <w:pPr>
        <w:pStyle w:val="ListNumber"/>
      </w:pPr>
      <w:r>
        <w:rPr>
          <w:b/>
        </w:rPr>
        <w:t>Fix</w:t>
      </w:r>
      <w:r>
        <w:t>: Rebuild V5 với video-aware split (0% leak, verified)</w:t>
      </w:r>
    </w:p>
    <w:p>
      <w:pPr>
        <w:pStyle w:val="ListNumber"/>
      </w:pPr>
      <w:r>
        <w:rPr>
          <w:b/>
        </w:rPr>
        <w:t>Result</w:t>
      </w:r>
      <w:r>
        <w:t xml:space="preserve">: V5+ đạt mAP50 </w:t>
      </w:r>
      <w:r>
        <w:rPr>
          <w:b/>
        </w:rPr>
        <w:t>0.782</w:t>
      </w:r>
      <w:r>
        <w:t xml:space="preserve"> (vs COCO baseline 0.557, </w:t>
      </w:r>
      <w:r>
        <w:rPr>
          <w:b/>
        </w:rPr>
        <w:t>+40%</w:t>
      </w:r>
      <w:r>
        <w:t>)</w:t>
      </w:r>
    </w:p>
    <w:p>
      <w:pPr>
        <w:pStyle w:val="ListNumber"/>
      </w:pPr>
      <w:r>
        <w:rPr>
          <w:b/>
        </w:rPr>
        <w:t>Insight</w:t>
      </w:r>
      <w:r>
        <w:t>: Methodology &gt; volume. Negative results (V6 self-training) có giá trị khoa học.</w:t>
      </w:r>
    </w:p>
    <w:p>
      <w:pPr>
        <w:spacing w:before="200" w:after="80"/>
      </w:pPr>
      <w:r>
        <w:rPr>
          <w:b/>
          <w:color w:val="2E5B9C"/>
          <w:sz w:val="25"/>
        </w:rPr>
        <w:t>10.4 Hướng đi tiếp theo</w:t>
      </w:r>
    </w:p>
    <w:p>
      <w:pPr>
        <w:spacing w:after="80"/>
      </w:pPr>
      <w:r>
        <w:rPr>
          <w:b/>
        </w:rPr>
        <w:t>Short-term (còn 1 tháng):</w:t>
      </w:r>
    </w:p>
    <w:p>
      <w:pPr>
        <w:pStyle w:val="ListBullet"/>
      </w:pPr>
      <w:r>
        <w:t>[x] V7 (DETRAC bus/truck boost + imgsz 1280) — pipeline đã viết sẵn</w:t>
      </w:r>
    </w:p>
    <w:p>
      <w:pPr>
        <w:pStyle w:val="ListBullet"/>
      </w:pPr>
      <w:r>
        <w:t>[ ] Error analysis V5+ (đã có)</w:t>
      </w:r>
    </w:p>
    <w:p>
      <w:pPr>
        <w:pStyle w:val="ListBullet"/>
      </w:pPr>
      <w:r>
        <w:t>[ ] Confidence tuning per-class</w:t>
      </w:r>
    </w:p>
    <w:p>
      <w:pPr>
        <w:pStyle w:val="ListBullet"/>
      </w:pPr>
      <w:r>
        <w:t>[ ] TTA inference (+1-3% mAP free)</w:t>
      </w:r>
    </w:p>
    <w:p>
      <w:pPr>
        <w:pStyle w:val="ListBullet"/>
      </w:pPr>
      <w:r>
        <w:t>[ ] Viết báo cáo + slide + demo video</w:t>
      </w:r>
    </w:p>
    <w:p>
      <w:pPr>
        <w:spacing w:after="80"/>
      </w:pPr>
      <w:r>
        <w:rPr>
          <w:b/>
        </w:rPr>
        <w:t>Long-term (future work):</w:t>
      </w:r>
    </w:p>
    <w:p>
      <w:pPr>
        <w:pStyle w:val="ListBullet"/>
      </w:pPr>
      <w:r>
        <w:t>Class-balanced pseudo-labeling (fix V6 approach)</w:t>
      </w:r>
    </w:p>
    <w:p>
      <w:pPr>
        <w:pStyle w:val="ListBullet"/>
      </w:pPr>
      <w:r>
        <w:t>Manual label 100-200 frames vn_cctv cho bus/truck</w:t>
      </w:r>
    </w:p>
    <w:p>
      <w:pPr>
        <w:pStyle w:val="ListBullet"/>
      </w:pPr>
      <w:r>
        <w:t>Multi-stage training với cross-domain pretrain</w:t>
      </w:r>
    </w:p>
    <w:p>
      <w:pPr>
        <w:pStyle w:val="ListBullet"/>
      </w:pPr>
      <w:r>
        <w:t>Ensemble V5+ + V7 (nếu V7 OK)</w:t>
      </w:r>
    </w:p>
    <w:p>
      <w:pPr>
        <w:spacing w:before="200" w:after="80"/>
      </w:pPr>
      <w:r>
        <w:rPr>
          <w:b/>
          <w:color w:val="2E5B9C"/>
          <w:sz w:val="25"/>
        </w:rPr>
        <w:t>10.5 Reproducibility</w:t>
      </w:r>
    </w:p>
    <w:p>
      <w:pPr>
        <w:spacing w:after="80"/>
      </w:pPr>
      <w:r>
        <w:t>Toàn bộ code + data manifest + eval results commit trên GitHub, có thể reproduce:</w:t>
      </w:r>
    </w:p>
    <w:p>
      <w:pPr>
        <w:spacing w:before="80" w:after="80"/>
        <w:ind w:left="170"/>
        <w:shd w:val="clear" w:fill="F2F2F2"/>
      </w:pPr>
      <w:r>
        <w:rPr>
          <w:rFonts w:ascii="Consolas" w:hAnsi="Consolas"/>
          <w:color w:val="333333"/>
          <w:sz w:val="19"/>
        </w:rPr>
        <w:t># Clone repo</w:t>
        <w:br/>
        <w:t>git clone &lt;repo&gt;</w:t>
        <w:br/>
        <w:t>cd vn_traffic_ai</w:t>
        <w:br/>
        <w:br/>
        <w:t># Rebuild V5 dataset</w:t>
        <w:br/>
        <w:t>python scripts/data_prep/rebuild_v5_by_video.py</w:t>
        <w:br/>
        <w:br/>
        <w:t># Verify no leak</w:t>
        <w:br/>
        <w:t>python scripts/data_prep/audit_leak.py --datasets data/merged_v5</w:t>
        <w:br/>
        <w:br/>
        <w:t># Train V5 honest</w:t>
        <w:br/>
        <w:t>python scripts/training/v5_honest.py</w:t>
        <w:br/>
        <w:br/>
        <w:t># Train V5+ upgrade</w:t>
        <w:br/>
        <w:t>python scripts/training/v5_plus_960.py</w:t>
        <w:br/>
        <w:br/>
        <w:t># Full cross-eval</w:t>
        <w:br/>
        <w:t>python scripts/eval/eval_all_models_full.py</w:t>
      </w:r>
    </w:p>
    <w:p>
      <w:pPr>
        <w:pBdr>
          <w:bottom w:val="single" w:sz="6" w:color="AAAAAA"/>
        </w:pBdr>
      </w:pPr>
    </w:p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Phụ lục A — Thuật ngữ cho người không chuyên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Thuật ngữ</w:t>
            </w:r>
          </w:p>
        </w:tc>
        <w:tc>
          <w:tcPr>
            <w:tcW w:type="dxa" w:w="4873"/>
            <w:vAlign w:val="center"/>
            <w:shd w:val="clear" w:color="auto" w:fill="1F3A68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Giải thích đơn giản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mAP50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Thang điểm 0-1 đánh giá độ chính xác detect. 1 = hoàn hảo, 0 = sai hết. 0.7 là khá, 0.9 là rất tốt.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Data leakage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được "cheat" vì train data và test data chia sẻ thông tin không nên share. Số đo trông đẹp nhưng ảo.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Train/Val/Test split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Chia dữ liệu 3 phần: train (học), val (validate khi train), test (chấm điểm cuối).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Video-aware split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Chia theo video, không theo frame. Mỗi video chỉ trong 1 phần.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Finetune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Lấy model đã học trên data lớn (COCO), training tiếp trên data mới của mình.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Pretrained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đã được train sẵn, dùng làm điểm xuất phát.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Pseudo-label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Dùng model dự đoán label trên data chưa có label → "giả làm label thật"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False Positive (FP)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nói "có xe" nhưng thực tế không có → báo nhầm.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False Negative (FN)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nói "không có xe" nhưng thực tế có → bỏ sót.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IoU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Mức độ chồng lấn giữa box predict và box ground truth. 1 = trùng khớp, 0 = không chạm.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A68"/>
          <w:sz w:val="30"/>
        </w:rPr>
        <w:t>Phụ lục B — File reference</w:t>
      </w:r>
    </w:p>
    <w:p>
      <w:pPr>
        <w:spacing w:after="80"/>
      </w:pPr>
      <w:r>
        <w:t>Toàn bộ artifacts dự án:</w:t>
      </w:r>
    </w:p>
    <w:p>
      <w:pPr>
        <w:spacing w:after="80"/>
      </w:pPr>
      <w:r>
        <w:rPr>
          <w:b/>
        </w:rPr>
        <w:t>Dataset &amp; scripts:</w:t>
      </w:r>
    </w:p>
    <w:p>
      <w:pPr>
        <w:pStyle w:val="ListBullet"/>
      </w:pPr>
      <w:r>
        <w:t>scripts/data_prep/audit_leak.py — audit script</w:t>
      </w:r>
    </w:p>
    <w:p>
      <w:pPr>
        <w:pStyle w:val="ListBullet"/>
      </w:pPr>
      <w:r>
        <w:t>scripts/data_prep/rebuild_v5_by_video.py — rebuild V5</w:t>
      </w:r>
    </w:p>
    <w:p>
      <w:pPr>
        <w:pStyle w:val="ListBullet"/>
      </w:pPr>
      <w:r>
        <w:t>data/merged_v5/split_manifest.json — V5 split spec</w:t>
      </w:r>
    </w:p>
    <w:p>
      <w:pPr>
        <w:spacing w:after="80"/>
      </w:pPr>
      <w:r>
        <w:rPr>
          <w:b/>
        </w:rPr>
        <w:t>Training:</w:t>
      </w:r>
    </w:p>
    <w:p>
      <w:pPr>
        <w:pStyle w:val="ListBullet"/>
      </w:pPr>
      <w:r>
        <w:t>scripts/training/v5_honest.py — V5 training</w:t>
      </w:r>
    </w:p>
    <w:p>
      <w:pPr>
        <w:pStyle w:val="ListBullet"/>
      </w:pPr>
      <w:r>
        <w:t>scripts/training/v5_plus_960.py — V5+ training</w:t>
      </w:r>
    </w:p>
    <w:p>
      <w:pPr>
        <w:pStyle w:val="ListBullet"/>
      </w:pPr>
      <w:r>
        <w:t>scripts/phase4_v7/ — V7 pipeline</w:t>
      </w:r>
    </w:p>
    <w:p>
      <w:pPr>
        <w:spacing w:after="80"/>
      </w:pPr>
      <w:r>
        <w:rPr>
          <w:b/>
        </w:rPr>
        <w:t>Evaluation:</w:t>
      </w:r>
    </w:p>
    <w:p>
      <w:pPr>
        <w:pStyle w:val="ListBullet"/>
      </w:pPr>
      <w:r>
        <w:t>scripts/eval/eval_all_models_full.py — full cross-eval</w:t>
      </w:r>
    </w:p>
    <w:p>
      <w:pPr>
        <w:pStyle w:val="ListBullet"/>
      </w:pPr>
      <w:r>
        <w:t>results/v5_cross_eval/FINAL_COMPARISON.md — bảng số cuối</w:t>
      </w:r>
    </w:p>
    <w:p>
      <w:pPr>
        <w:spacing w:after="80"/>
      </w:pPr>
      <w:r>
        <w:rPr>
          <w:b/>
        </w:rPr>
        <w:t>Error analysis:</w:t>
      </w:r>
    </w:p>
    <w:p>
      <w:pPr>
        <w:pStyle w:val="ListBullet"/>
      </w:pPr>
      <w:r>
        <w:t>notebooks/error_analysis.ipynb — notebook phân tích</w:t>
      </w:r>
    </w:p>
    <w:p>
      <w:pPr>
        <w:pStyle w:val="ListBullet"/>
      </w:pPr>
      <w:r>
        <w:t>results/error_analysis_v5plus/ — V5+ errors</w:t>
      </w:r>
    </w:p>
    <w:p>
      <w:pPr>
        <w:spacing w:after="80"/>
      </w:pPr>
      <w:r>
        <w:rPr>
          <w:b/>
        </w:rPr>
        <w:t>Documentation:</w:t>
      </w:r>
    </w:p>
    <w:p>
      <w:pPr>
        <w:pStyle w:val="ListBullet"/>
      </w:pPr>
      <w:r>
        <w:t>docs/v3_report/DATA_LEAK_FINDINGS.md — leak findings</w:t>
      </w:r>
    </w:p>
    <w:p>
      <w:pPr>
        <w:pStyle w:val="ListBullet"/>
      </w:pPr>
      <w:r>
        <w:t>docs/v3_report/leak_audit_summary.md — audit summary</w:t>
      </w:r>
    </w:p>
    <w:p>
      <w:pPr>
        <w:pStyle w:val="ListBullet"/>
      </w:pPr>
      <w:r>
        <w:t xml:space="preserve">Báo cáo này: </w:t>
      </w:r>
      <w:r>
        <w:rPr>
          <w:rFonts w:ascii="Consolas" w:hAnsi="Consolas"/>
          <w:color w:val="B03030"/>
          <w:sz w:val="20"/>
        </w:rPr>
        <w:t>docs/report/BAO_CAO_PHAN_TICH_DU_AN.md</w:t>
      </w:r>
    </w:p>
    <w:p>
      <w:pPr>
        <w:pBdr>
          <w:bottom w:val="single" w:sz="6" w:color="AAAAAA"/>
        </w:pBdr>
      </w:pPr>
    </w:p>
    <w:p>
      <w:pPr>
        <w:spacing w:after="80"/>
      </w:pPr>
      <w:r>
        <w:rPr>
          <w:b/>
        </w:rPr>
        <w:t>Ghi chú cuối:</w:t>
      </w:r>
      <w:r>
        <w:t xml:space="preserve"> Dự án này là ví dụ thực tế về tầm quan trọng của </w:t>
      </w:r>
      <w:r>
        <w:rPr>
          <w:b/>
        </w:rPr>
        <w:t>methodology trong Machine Learning</w:t>
      </w:r>
      <w:r>
        <w:t>. Một con số mAP cao không có nghĩa lý gì nếu methodology sai. Thà có mAP 0.78 THẬT còn hơn 0.95 ẢO — vì chỉ số thật mới predict đúng performance thực tế khi deploy.</w:t>
      </w:r>
    </w:p>
    <w:p>
      <w:pPr>
        <w:ind w:left="340"/>
        <w:pBdr>
          <w:left w:val="single" w:sz="18" w:color="1F3A68"/>
        </w:pBdr>
      </w:pPr>
      <w:r>
        <w:rPr>
          <w:i/>
          <w:color w:val="444444"/>
        </w:rPr>
        <w:t>"In God we trust. All others must bring data." — W. Edwards Deming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